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6069" w14:textId="77777777" w:rsidR="00BC2330" w:rsidRDefault="00000000">
      <w:pPr>
        <w:jc w:val="center"/>
      </w:pPr>
      <w:r>
        <w:rPr>
          <w:b/>
          <w:color w:val="00467F"/>
          <w:sz w:val="36"/>
        </w:rPr>
        <w:t>Smart Campus Parking and Traffic Management System</w:t>
      </w:r>
    </w:p>
    <w:p w14:paraId="00B1534C" w14:textId="77777777" w:rsidR="00BC2330" w:rsidRDefault="00BC2330"/>
    <w:p w14:paraId="2DD53219" w14:textId="44E35AFA" w:rsidR="00BC2330" w:rsidRDefault="00000000">
      <w:pPr>
        <w:jc w:val="center"/>
      </w:pPr>
      <w:r>
        <w:rPr>
          <w:sz w:val="26"/>
        </w:rPr>
        <w:t>CSA09</w:t>
      </w:r>
      <w:r w:rsidR="00CA779F">
        <w:rPr>
          <w:sz w:val="26"/>
        </w:rPr>
        <w:t>25</w:t>
      </w:r>
      <w:r>
        <w:rPr>
          <w:sz w:val="26"/>
        </w:rPr>
        <w:t xml:space="preserve"> – Programming in Java</w:t>
      </w:r>
      <w:r>
        <w:rPr>
          <w:sz w:val="26"/>
        </w:rPr>
        <w:br/>
        <w:t>AWT/Swing + JDBC (MySQL)</w:t>
      </w:r>
      <w:r>
        <w:rPr>
          <w:sz w:val="26"/>
        </w:rPr>
        <w:br/>
      </w:r>
    </w:p>
    <w:p w14:paraId="66EFB85B" w14:textId="77777777" w:rsidR="00BC2330" w:rsidRDefault="00BC2330"/>
    <w:p w14:paraId="7A01BDC5" w14:textId="77777777" w:rsidR="00BC2330" w:rsidRDefault="00000000">
      <w:r>
        <w:br w:type="page"/>
      </w:r>
    </w:p>
    <w:p w14:paraId="2FDA2BC6" w14:textId="77777777" w:rsidR="00BC2330" w:rsidRDefault="00000000">
      <w:pPr>
        <w:pStyle w:val="Heading1"/>
      </w:pPr>
      <w:r>
        <w:rPr>
          <w:color w:val="00467F"/>
        </w:rPr>
        <w:lastRenderedPageBreak/>
        <w:t>PART 1 – PSEUDOCODE</w:t>
      </w:r>
    </w:p>
    <w:p w14:paraId="5FCE127C" w14:textId="77777777" w:rsidR="00BC2330" w:rsidRDefault="00000000">
      <w:pPr>
        <w:pStyle w:val="Heading2"/>
      </w:pPr>
      <w:r>
        <w:rPr>
          <w:color w:val="0066B4"/>
        </w:rPr>
        <w:t>1. Database Connection Module</w:t>
      </w:r>
    </w:p>
    <w:p w14:paraId="7FA80ACA" w14:textId="77777777" w:rsidR="00BC2330" w:rsidRDefault="00000000">
      <w:pPr>
        <w:pStyle w:val="NoSpacing"/>
        <w:shd w:val="clear" w:color="auto" w:fill="F0F0F0"/>
      </w:pPr>
      <w:r>
        <w:rPr>
          <w:rFonts w:ascii="Courier New" w:hAnsi="Courier New"/>
          <w:color w:val="141414"/>
          <w:sz w:val="18"/>
        </w:rPr>
        <w:t>BEGIN DBConnection</w:t>
      </w:r>
      <w:r>
        <w:rPr>
          <w:rFonts w:ascii="Courier New" w:hAnsi="Courier New"/>
          <w:color w:val="141414"/>
          <w:sz w:val="18"/>
        </w:rPr>
        <w:br/>
        <w:t xml:space="preserve">    CONSTANT URL  &lt;- "jdbc:mysql://localhost:3306/campus_parking"</w:t>
      </w:r>
      <w:r>
        <w:rPr>
          <w:rFonts w:ascii="Courier New" w:hAnsi="Courier New"/>
          <w:color w:val="141414"/>
          <w:sz w:val="18"/>
        </w:rPr>
        <w:br/>
        <w:t xml:space="preserve">    CONSTANT USER &lt;- "root"</w:t>
      </w:r>
      <w:r>
        <w:rPr>
          <w:rFonts w:ascii="Courier New" w:hAnsi="Courier New"/>
          <w:color w:val="141414"/>
          <w:sz w:val="18"/>
        </w:rPr>
        <w:br/>
        <w:t xml:space="preserve">    VARIABLE conn &lt;- NULL</w:t>
      </w:r>
      <w:r>
        <w:rPr>
          <w:rFonts w:ascii="Courier New" w:hAnsi="Courier New"/>
          <w:color w:val="141414"/>
          <w:sz w:val="18"/>
        </w:rPr>
        <w:br/>
      </w:r>
      <w:r>
        <w:rPr>
          <w:rFonts w:ascii="Courier New" w:hAnsi="Courier New"/>
          <w:color w:val="141414"/>
          <w:sz w:val="18"/>
        </w:rPr>
        <w:br/>
        <w:t xml:space="preserve">    FUNCTION getConnection()</w:t>
      </w:r>
      <w:r>
        <w:rPr>
          <w:rFonts w:ascii="Courier New" w:hAnsi="Courier New"/>
          <w:color w:val="141414"/>
          <w:sz w:val="18"/>
        </w:rPr>
        <w:br/>
        <w:t xml:space="preserve">        IF conn is NULL OR conn is closed THEN</w:t>
      </w:r>
      <w:r>
        <w:rPr>
          <w:rFonts w:ascii="Courier New" w:hAnsi="Courier New"/>
          <w:color w:val="141414"/>
          <w:sz w:val="18"/>
        </w:rPr>
        <w:br/>
        <w:t xml:space="preserve">            LOAD com.mysql.cj.jdbc.Driver</w:t>
      </w:r>
      <w:r>
        <w:rPr>
          <w:rFonts w:ascii="Courier New" w:hAnsi="Courier New"/>
          <w:color w:val="141414"/>
          <w:sz w:val="18"/>
        </w:rPr>
        <w:br/>
        <w:t xml:space="preserve">            conn &lt;- DriverManager.getConnection(URL, USER, PASSWORD)</w:t>
      </w:r>
      <w:r>
        <w:rPr>
          <w:rFonts w:ascii="Courier New" w:hAnsi="Courier New"/>
          <w:color w:val="141414"/>
          <w:sz w:val="18"/>
        </w:rPr>
        <w:br/>
        <w:t xml:space="preserve">        END IF</w:t>
      </w:r>
      <w:r>
        <w:rPr>
          <w:rFonts w:ascii="Courier New" w:hAnsi="Courier New"/>
          <w:color w:val="141414"/>
          <w:sz w:val="18"/>
        </w:rPr>
        <w:br/>
        <w:t xml:space="preserve">        RETURN conn</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testConnection()</w:t>
      </w:r>
      <w:r>
        <w:rPr>
          <w:rFonts w:ascii="Courier New" w:hAnsi="Courier New"/>
          <w:color w:val="141414"/>
          <w:sz w:val="18"/>
        </w:rPr>
        <w:br/>
        <w:t xml:space="preserve">        TRY</w:t>
      </w:r>
      <w:r>
        <w:rPr>
          <w:rFonts w:ascii="Courier New" w:hAnsi="Courier New"/>
          <w:color w:val="141414"/>
          <w:sz w:val="18"/>
        </w:rPr>
        <w:br/>
        <w:t xml:space="preserve">            CALL getConnection()</w:t>
      </w:r>
      <w:r>
        <w:rPr>
          <w:rFonts w:ascii="Courier New" w:hAnsi="Courier New"/>
          <w:color w:val="141414"/>
          <w:sz w:val="18"/>
        </w:rPr>
        <w:br/>
        <w:t xml:space="preserve">            IF conn is valid THEN RETURN null   // success</w:t>
      </w:r>
      <w:r>
        <w:rPr>
          <w:rFonts w:ascii="Courier New" w:hAnsi="Courier New"/>
          <w:color w:val="141414"/>
          <w:sz w:val="18"/>
        </w:rPr>
        <w:br/>
        <w:t xml:space="preserve">        CATCH SQLException</w:t>
      </w:r>
      <w:r>
        <w:rPr>
          <w:rFonts w:ascii="Courier New" w:hAnsi="Courier New"/>
          <w:color w:val="141414"/>
          <w:sz w:val="18"/>
        </w:rPr>
        <w:br/>
        <w:t xml:space="preserve">            RETURN error message</w:t>
      </w:r>
      <w:r>
        <w:rPr>
          <w:rFonts w:ascii="Courier New" w:hAnsi="Courier New"/>
          <w:color w:val="141414"/>
          <w:sz w:val="18"/>
        </w:rPr>
        <w:br/>
        <w:t xml:space="preserve">        END TRY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close()</w:t>
      </w:r>
      <w:r>
        <w:rPr>
          <w:rFonts w:ascii="Courier New" w:hAnsi="Courier New"/>
          <w:color w:val="141414"/>
          <w:sz w:val="18"/>
        </w:rPr>
        <w:br/>
        <w:t xml:space="preserve">        IF conn is not NULL THEN</w:t>
      </w:r>
      <w:r>
        <w:rPr>
          <w:rFonts w:ascii="Courier New" w:hAnsi="Courier New"/>
          <w:color w:val="141414"/>
          <w:sz w:val="18"/>
        </w:rPr>
        <w:br/>
        <w:t xml:space="preserve">            conn.close()</w:t>
      </w:r>
      <w:r>
        <w:rPr>
          <w:rFonts w:ascii="Courier New" w:hAnsi="Courier New"/>
          <w:color w:val="141414"/>
          <w:sz w:val="18"/>
        </w:rPr>
        <w:br/>
        <w:t xml:space="preserve">            conn &lt;- NULL</w:t>
      </w:r>
      <w:r>
        <w:rPr>
          <w:rFonts w:ascii="Courier New" w:hAnsi="Courier New"/>
          <w:color w:val="141414"/>
          <w:sz w:val="18"/>
        </w:rPr>
        <w:br/>
        <w:t xml:space="preserve">        END IF</w:t>
      </w:r>
      <w:r>
        <w:rPr>
          <w:rFonts w:ascii="Courier New" w:hAnsi="Courier New"/>
          <w:color w:val="141414"/>
          <w:sz w:val="18"/>
        </w:rPr>
        <w:br/>
        <w:t xml:space="preserve">    END FUNCTION</w:t>
      </w:r>
      <w:r>
        <w:rPr>
          <w:rFonts w:ascii="Courier New" w:hAnsi="Courier New"/>
          <w:color w:val="141414"/>
          <w:sz w:val="18"/>
        </w:rPr>
        <w:br/>
        <w:t>END DBConnection</w:t>
      </w:r>
    </w:p>
    <w:p w14:paraId="6CB2EF3A" w14:textId="77777777" w:rsidR="00BC2330" w:rsidRDefault="00000000">
      <w:pPr>
        <w:pStyle w:val="Heading2"/>
      </w:pPr>
      <w:r>
        <w:rPr>
          <w:color w:val="0066B4"/>
        </w:rPr>
        <w:t>2. User Management Module</w:t>
      </w:r>
    </w:p>
    <w:p w14:paraId="27906A0D" w14:textId="77777777" w:rsidR="00BC2330" w:rsidRDefault="00000000">
      <w:pPr>
        <w:pStyle w:val="NoSpacing"/>
        <w:shd w:val="clear" w:color="auto" w:fill="F0F0F0"/>
      </w:pPr>
      <w:r>
        <w:rPr>
          <w:rFonts w:ascii="Courier New" w:hAnsi="Courier New"/>
          <w:color w:val="141414"/>
          <w:sz w:val="18"/>
        </w:rPr>
        <w:t>BEGIN UserDAO</w:t>
      </w:r>
      <w:r>
        <w:rPr>
          <w:rFonts w:ascii="Courier New" w:hAnsi="Courier New"/>
          <w:color w:val="141414"/>
          <w:sz w:val="18"/>
        </w:rPr>
        <w:br/>
      </w:r>
      <w:r>
        <w:rPr>
          <w:rFonts w:ascii="Courier New" w:hAnsi="Courier New"/>
          <w:color w:val="141414"/>
          <w:sz w:val="18"/>
        </w:rPr>
        <w:br/>
        <w:t xml:space="preserve">    FUNCTION addUser(user)</w:t>
      </w:r>
      <w:r>
        <w:rPr>
          <w:rFonts w:ascii="Courier New" w:hAnsi="Courier New"/>
          <w:color w:val="141414"/>
          <w:sz w:val="18"/>
        </w:rPr>
        <w:br/>
        <w:t xml:space="preserve">        sql &lt;- "INSERT INTO users(full_name,email,phone,</w:t>
      </w:r>
      <w:r>
        <w:rPr>
          <w:rFonts w:ascii="Courier New" w:hAnsi="Courier New"/>
          <w:color w:val="141414"/>
          <w:sz w:val="18"/>
        </w:rPr>
        <w:br/>
        <w:t xml:space="preserve">                user_type,id_number,address) VALUES(?,?,?,?,?,?)"</w:t>
      </w:r>
      <w:r>
        <w:rPr>
          <w:rFonts w:ascii="Courier New" w:hAnsi="Courier New"/>
          <w:color w:val="141414"/>
          <w:sz w:val="18"/>
        </w:rPr>
        <w:br/>
        <w:t xml:space="preserve">        ps  &lt;- PreparedStatement(sql)</w:t>
      </w:r>
      <w:r>
        <w:rPr>
          <w:rFonts w:ascii="Courier New" w:hAnsi="Courier New"/>
          <w:color w:val="141414"/>
          <w:sz w:val="18"/>
        </w:rPr>
        <w:br/>
        <w:t xml:space="preserve">        SET ps.param(1) &lt;- user.fullName</w:t>
      </w:r>
      <w:r>
        <w:rPr>
          <w:rFonts w:ascii="Courier New" w:hAnsi="Courier New"/>
          <w:color w:val="141414"/>
          <w:sz w:val="18"/>
        </w:rPr>
        <w:br/>
        <w:t xml:space="preserve">        SET ps.param(2) &lt;- user.email</w:t>
      </w:r>
      <w:r>
        <w:rPr>
          <w:rFonts w:ascii="Courier New" w:hAnsi="Courier New"/>
          <w:color w:val="141414"/>
          <w:sz w:val="18"/>
        </w:rPr>
        <w:br/>
        <w:t xml:space="preserve">        SET ps.param(3) &lt;- user.phone</w:t>
      </w:r>
      <w:r>
        <w:rPr>
          <w:rFonts w:ascii="Courier New" w:hAnsi="Courier New"/>
          <w:color w:val="141414"/>
          <w:sz w:val="18"/>
        </w:rPr>
        <w:br/>
        <w:t xml:space="preserve">        SET ps.param(4) &lt;- user.userType</w:t>
      </w:r>
      <w:r>
        <w:rPr>
          <w:rFonts w:ascii="Courier New" w:hAnsi="Courier New"/>
          <w:color w:val="141414"/>
          <w:sz w:val="18"/>
        </w:rPr>
        <w:br/>
        <w:t xml:space="preserve">        SET ps.param(5) &lt;- user.idNumber</w:t>
      </w:r>
      <w:r>
        <w:rPr>
          <w:rFonts w:ascii="Courier New" w:hAnsi="Courier New"/>
          <w:color w:val="141414"/>
          <w:sz w:val="18"/>
        </w:rPr>
        <w:br/>
        <w:t xml:space="preserve">        SET ps.param(6) &lt;- user.address</w:t>
      </w:r>
      <w:r>
        <w:rPr>
          <w:rFonts w:ascii="Courier New" w:hAnsi="Courier New"/>
          <w:color w:val="141414"/>
          <w:sz w:val="18"/>
        </w:rPr>
        <w:br/>
        <w:t xml:space="preserve">        EXECUTE ps</w:t>
      </w:r>
      <w:r>
        <w:rPr>
          <w:rFonts w:ascii="Courier New" w:hAnsi="Courier New"/>
          <w:color w:val="141414"/>
          <w:sz w:val="18"/>
        </w:rPr>
        <w:br/>
        <w:t xml:space="preserve">        RETURN rowsAffected &gt; 0</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getAllUsers()</w:t>
      </w:r>
      <w:r>
        <w:rPr>
          <w:rFonts w:ascii="Courier New" w:hAnsi="Courier New"/>
          <w:color w:val="141414"/>
          <w:sz w:val="18"/>
        </w:rPr>
        <w:br/>
        <w:t xml:space="preserve">        sql  &lt;- "SELECT * FROM users ORDER BY full_name"</w:t>
      </w:r>
      <w:r>
        <w:rPr>
          <w:rFonts w:ascii="Courier New" w:hAnsi="Courier New"/>
          <w:color w:val="141414"/>
          <w:sz w:val="18"/>
        </w:rPr>
        <w:br/>
        <w:t xml:space="preserve">        stmt &lt;- Statement()          // plain Statement for simple SELECT</w:t>
      </w:r>
      <w:r>
        <w:rPr>
          <w:rFonts w:ascii="Courier New" w:hAnsi="Courier New"/>
          <w:color w:val="141414"/>
          <w:sz w:val="18"/>
        </w:rPr>
        <w:br/>
        <w:t xml:space="preserve">        rs   &lt;- stmt.executeQuery(sql)</w:t>
      </w:r>
      <w:r>
        <w:rPr>
          <w:rFonts w:ascii="Courier New" w:hAnsi="Courier New"/>
          <w:color w:val="141414"/>
          <w:sz w:val="18"/>
        </w:rPr>
        <w:br/>
        <w:t xml:space="preserve">        list &lt;- empty list</w:t>
      </w:r>
      <w:r>
        <w:rPr>
          <w:rFonts w:ascii="Courier New" w:hAnsi="Courier New"/>
          <w:color w:val="141414"/>
          <w:sz w:val="18"/>
        </w:rPr>
        <w:br/>
        <w:t xml:space="preserve">        WHILE rs.next()</w:t>
      </w:r>
      <w:r>
        <w:rPr>
          <w:rFonts w:ascii="Courier New" w:hAnsi="Courier New"/>
          <w:color w:val="141414"/>
          <w:sz w:val="18"/>
        </w:rPr>
        <w:br/>
        <w:t xml:space="preserve">            user &lt;- mapRowToUser(rs)</w:t>
      </w:r>
      <w:r>
        <w:rPr>
          <w:rFonts w:ascii="Courier New" w:hAnsi="Courier New"/>
          <w:color w:val="141414"/>
          <w:sz w:val="18"/>
        </w:rPr>
        <w:br/>
        <w:t xml:space="preserve">            list.add(user)</w:t>
      </w:r>
      <w:r>
        <w:rPr>
          <w:rFonts w:ascii="Courier New" w:hAnsi="Courier New"/>
          <w:color w:val="141414"/>
          <w:sz w:val="18"/>
        </w:rPr>
        <w:br/>
        <w:t xml:space="preserve">        END WHILE</w:t>
      </w:r>
      <w:r>
        <w:rPr>
          <w:rFonts w:ascii="Courier New" w:hAnsi="Courier New"/>
          <w:color w:val="141414"/>
          <w:sz w:val="18"/>
        </w:rPr>
        <w:br/>
        <w:t xml:space="preserve">        RETURN list</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lastRenderedPageBreak/>
        <w:br/>
        <w:t xml:space="preserve">    FUNCTION searchUsers(keyword)</w:t>
      </w:r>
      <w:r>
        <w:rPr>
          <w:rFonts w:ascii="Courier New" w:hAnsi="Courier New"/>
          <w:color w:val="141414"/>
          <w:sz w:val="18"/>
        </w:rPr>
        <w:br/>
        <w:t xml:space="preserve">        sql &lt;- "SELECT * FROM users WHERE full_name LIKE ?</w:t>
      </w:r>
      <w:r>
        <w:rPr>
          <w:rFonts w:ascii="Courier New" w:hAnsi="Courier New"/>
          <w:color w:val="141414"/>
          <w:sz w:val="18"/>
        </w:rPr>
        <w:br/>
        <w:t xml:space="preserve">                OR email LIKE ? OR id_number LIKE ?"</w:t>
      </w:r>
      <w:r>
        <w:rPr>
          <w:rFonts w:ascii="Courier New" w:hAnsi="Courier New"/>
          <w:color w:val="141414"/>
          <w:sz w:val="18"/>
        </w:rPr>
        <w:br/>
        <w:t xml:space="preserve">        ps  &lt;- PreparedStatement(sql)</w:t>
      </w:r>
      <w:r>
        <w:rPr>
          <w:rFonts w:ascii="Courier New" w:hAnsi="Courier New"/>
          <w:color w:val="141414"/>
          <w:sz w:val="18"/>
        </w:rPr>
        <w:br/>
        <w:t xml:space="preserve">        SET all params &lt;- "%" + keyword + "%"</w:t>
      </w:r>
      <w:r>
        <w:rPr>
          <w:rFonts w:ascii="Courier New" w:hAnsi="Courier New"/>
          <w:color w:val="141414"/>
          <w:sz w:val="18"/>
        </w:rPr>
        <w:br/>
        <w:t xml:space="preserve">        RETURN executeAndMap(ps)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updateUser(user)</w:t>
      </w:r>
      <w:r>
        <w:rPr>
          <w:rFonts w:ascii="Courier New" w:hAnsi="Courier New"/>
          <w:color w:val="141414"/>
          <w:sz w:val="18"/>
        </w:rPr>
        <w:br/>
        <w:t xml:space="preserve">        sql &lt;- "UPDATE users SET full_name=?,email=?,phone=?,</w:t>
      </w:r>
      <w:r>
        <w:rPr>
          <w:rFonts w:ascii="Courier New" w:hAnsi="Courier New"/>
          <w:color w:val="141414"/>
          <w:sz w:val="18"/>
        </w:rPr>
        <w:br/>
        <w:t xml:space="preserve">                user_type=?,id_number=?,address=? WHERE user_id=?"</w:t>
      </w:r>
      <w:r>
        <w:rPr>
          <w:rFonts w:ascii="Courier New" w:hAnsi="Courier New"/>
          <w:color w:val="141414"/>
          <w:sz w:val="18"/>
        </w:rPr>
        <w:br/>
        <w:t xml:space="preserve">        ps  &lt;- PreparedStatement(sql)</w:t>
      </w:r>
      <w:r>
        <w:rPr>
          <w:rFonts w:ascii="Courier New" w:hAnsi="Courier New"/>
          <w:color w:val="141414"/>
          <w:sz w:val="18"/>
        </w:rPr>
        <w:br/>
        <w:t xml:space="preserve">        SET parameters from user object</w:t>
      </w:r>
      <w:r>
        <w:rPr>
          <w:rFonts w:ascii="Courier New" w:hAnsi="Courier New"/>
          <w:color w:val="141414"/>
          <w:sz w:val="18"/>
        </w:rPr>
        <w:br/>
        <w:t xml:space="preserve">        EXECUTE ps</w:t>
      </w:r>
      <w:r>
        <w:rPr>
          <w:rFonts w:ascii="Courier New" w:hAnsi="Courier New"/>
          <w:color w:val="141414"/>
          <w:sz w:val="18"/>
        </w:rPr>
        <w:br/>
        <w:t xml:space="preserve">        RETURN rowsAffected &gt; 0</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deleteUser(userId)</w:t>
      </w:r>
      <w:r>
        <w:rPr>
          <w:rFonts w:ascii="Courier New" w:hAnsi="Courier New"/>
          <w:color w:val="141414"/>
          <w:sz w:val="18"/>
        </w:rPr>
        <w:br/>
        <w:t xml:space="preserve">        sql &lt;- "DELETE FROM users WHERE user_id=?"</w:t>
      </w:r>
      <w:r>
        <w:rPr>
          <w:rFonts w:ascii="Courier New" w:hAnsi="Courier New"/>
          <w:color w:val="141414"/>
          <w:sz w:val="18"/>
        </w:rPr>
        <w:br/>
        <w:t xml:space="preserve">        ps  &lt;- PreparedStatement(sql)</w:t>
      </w:r>
      <w:r>
        <w:rPr>
          <w:rFonts w:ascii="Courier New" w:hAnsi="Courier New"/>
          <w:color w:val="141414"/>
          <w:sz w:val="18"/>
        </w:rPr>
        <w:br/>
        <w:t xml:space="preserve">        SET ps.param(1) &lt;- userId</w:t>
      </w:r>
      <w:r>
        <w:rPr>
          <w:rFonts w:ascii="Courier New" w:hAnsi="Courier New"/>
          <w:color w:val="141414"/>
          <w:sz w:val="18"/>
        </w:rPr>
        <w:br/>
        <w:t xml:space="preserve">        EXECUTE ps</w:t>
      </w:r>
      <w:r>
        <w:rPr>
          <w:rFonts w:ascii="Courier New" w:hAnsi="Courier New"/>
          <w:color w:val="141414"/>
          <w:sz w:val="18"/>
        </w:rPr>
        <w:br/>
        <w:t xml:space="preserve">        RETURN rowsAffected &gt; 0</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UserDAO</w:t>
      </w:r>
    </w:p>
    <w:p w14:paraId="6A413070" w14:textId="77777777" w:rsidR="00BC2330" w:rsidRDefault="00000000">
      <w:pPr>
        <w:pStyle w:val="Heading2"/>
      </w:pPr>
      <w:r>
        <w:rPr>
          <w:color w:val="0066B4"/>
        </w:rPr>
        <w:t>3. Vehicle Management Module</w:t>
      </w:r>
    </w:p>
    <w:p w14:paraId="61EC2FF9" w14:textId="77777777" w:rsidR="00BC2330" w:rsidRDefault="00000000">
      <w:pPr>
        <w:pStyle w:val="NoSpacing"/>
        <w:shd w:val="clear" w:color="auto" w:fill="F0F0F0"/>
      </w:pPr>
      <w:r>
        <w:rPr>
          <w:rFonts w:ascii="Courier New" w:hAnsi="Courier New"/>
          <w:color w:val="141414"/>
          <w:sz w:val="18"/>
        </w:rPr>
        <w:t>BEGIN VehicleDAO</w:t>
      </w:r>
      <w:r>
        <w:rPr>
          <w:rFonts w:ascii="Courier New" w:hAnsi="Courier New"/>
          <w:color w:val="141414"/>
          <w:sz w:val="18"/>
        </w:rPr>
        <w:br/>
      </w:r>
      <w:r>
        <w:rPr>
          <w:rFonts w:ascii="Courier New" w:hAnsi="Courier New"/>
          <w:color w:val="141414"/>
          <w:sz w:val="18"/>
        </w:rPr>
        <w:br/>
        <w:t xml:space="preserve">    FUNCTION addVehicle(vehicle)</w:t>
      </w:r>
      <w:r>
        <w:rPr>
          <w:rFonts w:ascii="Courier New" w:hAnsi="Courier New"/>
          <w:color w:val="141414"/>
          <w:sz w:val="18"/>
        </w:rPr>
        <w:br/>
        <w:t xml:space="preserve">        sql &lt;- "INSERT INTO vehicles(user_id,license_plate,</w:t>
      </w:r>
      <w:r>
        <w:rPr>
          <w:rFonts w:ascii="Courier New" w:hAnsi="Courier New"/>
          <w:color w:val="141414"/>
          <w:sz w:val="18"/>
        </w:rPr>
        <w:br/>
        <w:t xml:space="preserve">                vehicle_type,make,model,color) VALUES(?,?,?,?,?,?)"</w:t>
      </w:r>
      <w:r>
        <w:rPr>
          <w:rFonts w:ascii="Courier New" w:hAnsi="Courier New"/>
          <w:color w:val="141414"/>
          <w:sz w:val="18"/>
        </w:rPr>
        <w:br/>
        <w:t xml:space="preserve">        ps &lt;- PreparedStatement(sql)</w:t>
      </w:r>
      <w:r>
        <w:rPr>
          <w:rFonts w:ascii="Courier New" w:hAnsi="Courier New"/>
          <w:color w:val="141414"/>
          <w:sz w:val="18"/>
        </w:rPr>
        <w:br/>
        <w:t xml:space="preserve">        SET parameters from vehicle object</w:t>
      </w:r>
      <w:r>
        <w:rPr>
          <w:rFonts w:ascii="Courier New" w:hAnsi="Courier New"/>
          <w:color w:val="141414"/>
          <w:sz w:val="18"/>
        </w:rPr>
        <w:br/>
        <w:t xml:space="preserve">        EXECUTE ps</w:t>
      </w:r>
      <w:r>
        <w:rPr>
          <w:rFonts w:ascii="Courier New" w:hAnsi="Courier New"/>
          <w:color w:val="141414"/>
          <w:sz w:val="18"/>
        </w:rPr>
        <w:br/>
        <w:t xml:space="preserve">        RETURN rowsAffected &gt; 0</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getVehicleByPlate(plate)</w:t>
      </w:r>
      <w:r>
        <w:rPr>
          <w:rFonts w:ascii="Courier New" w:hAnsi="Courier New"/>
          <w:color w:val="141414"/>
          <w:sz w:val="18"/>
        </w:rPr>
        <w:br/>
        <w:t xml:space="preserve">        sql &lt;- "SELECT v.*, u.full_name AS owner_name</w:t>
      </w:r>
      <w:r>
        <w:rPr>
          <w:rFonts w:ascii="Courier New" w:hAnsi="Courier New"/>
          <w:color w:val="141414"/>
          <w:sz w:val="18"/>
        </w:rPr>
        <w:br/>
        <w:t xml:space="preserve">                FROM vehicles v JOIN users u ON v.user_id=u.user_id</w:t>
      </w:r>
      <w:r>
        <w:rPr>
          <w:rFonts w:ascii="Courier New" w:hAnsi="Courier New"/>
          <w:color w:val="141414"/>
          <w:sz w:val="18"/>
        </w:rPr>
        <w:br/>
        <w:t xml:space="preserve">                WHERE v.license_plate=?"</w:t>
      </w:r>
      <w:r>
        <w:rPr>
          <w:rFonts w:ascii="Courier New" w:hAnsi="Courier New"/>
          <w:color w:val="141414"/>
          <w:sz w:val="18"/>
        </w:rPr>
        <w:br/>
        <w:t xml:space="preserve">        ps &lt;- PreparedStatement(sql)</w:t>
      </w:r>
      <w:r>
        <w:rPr>
          <w:rFonts w:ascii="Courier New" w:hAnsi="Courier New"/>
          <w:color w:val="141414"/>
          <w:sz w:val="18"/>
        </w:rPr>
        <w:br/>
        <w:t xml:space="preserve">        SET ps.param(1) &lt;- plate</w:t>
      </w:r>
      <w:r>
        <w:rPr>
          <w:rFonts w:ascii="Courier New" w:hAnsi="Courier New"/>
          <w:color w:val="141414"/>
          <w:sz w:val="18"/>
        </w:rPr>
        <w:br/>
        <w:t xml:space="preserve">        rs &lt;- ps.executeQuery()</w:t>
      </w:r>
      <w:r>
        <w:rPr>
          <w:rFonts w:ascii="Courier New" w:hAnsi="Courier New"/>
          <w:color w:val="141414"/>
          <w:sz w:val="18"/>
        </w:rPr>
        <w:br/>
        <w:t xml:space="preserve">        IF rs.next() THEN RETURN mapRowToVehicle(rs)</w:t>
      </w:r>
      <w:r>
        <w:rPr>
          <w:rFonts w:ascii="Courier New" w:hAnsi="Courier New"/>
          <w:color w:val="141414"/>
          <w:sz w:val="18"/>
        </w:rPr>
        <w:br/>
        <w:t xml:space="preserve">        ELSE RETURN null</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getVehiclesByUser(userId)</w:t>
      </w:r>
      <w:r>
        <w:rPr>
          <w:rFonts w:ascii="Courier New" w:hAnsi="Courier New"/>
          <w:color w:val="141414"/>
          <w:sz w:val="18"/>
        </w:rPr>
        <w:br/>
        <w:t xml:space="preserve">        sql &lt;- "SELECT * FROM vehicles WHERE user_id=?"</w:t>
      </w:r>
      <w:r>
        <w:rPr>
          <w:rFonts w:ascii="Courier New" w:hAnsi="Courier New"/>
          <w:color w:val="141414"/>
          <w:sz w:val="18"/>
        </w:rPr>
        <w:br/>
        <w:t xml:space="preserve">        ps &lt;- PreparedStatement(sql)</w:t>
      </w:r>
      <w:r>
        <w:rPr>
          <w:rFonts w:ascii="Courier New" w:hAnsi="Courier New"/>
          <w:color w:val="141414"/>
          <w:sz w:val="18"/>
        </w:rPr>
        <w:br/>
        <w:t xml:space="preserve">        SET ps.param(1) &lt;- userId</w:t>
      </w:r>
      <w:r>
        <w:rPr>
          <w:rFonts w:ascii="Courier New" w:hAnsi="Courier New"/>
          <w:color w:val="141414"/>
          <w:sz w:val="18"/>
        </w:rPr>
        <w:br/>
        <w:t xml:space="preserve">        RETURN executeAndMap(ps)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VehicleDAO</w:t>
      </w:r>
    </w:p>
    <w:p w14:paraId="3CF943E4" w14:textId="77777777" w:rsidR="00BC2330" w:rsidRDefault="00000000">
      <w:pPr>
        <w:pStyle w:val="Heading2"/>
      </w:pPr>
      <w:r>
        <w:rPr>
          <w:color w:val="0066B4"/>
        </w:rPr>
        <w:lastRenderedPageBreak/>
        <w:t>4. Parking Zone and Slot Module</w:t>
      </w:r>
    </w:p>
    <w:p w14:paraId="41AE52E7" w14:textId="77777777" w:rsidR="00BC2330" w:rsidRDefault="00000000">
      <w:pPr>
        <w:pStyle w:val="NoSpacing"/>
        <w:shd w:val="clear" w:color="auto" w:fill="F0F0F0"/>
      </w:pPr>
      <w:r>
        <w:rPr>
          <w:rFonts w:ascii="Courier New" w:hAnsi="Courier New"/>
          <w:color w:val="141414"/>
          <w:sz w:val="18"/>
        </w:rPr>
        <w:t>BEGIN ParkingZoneDAO</w:t>
      </w:r>
      <w:r>
        <w:rPr>
          <w:rFonts w:ascii="Courier New" w:hAnsi="Courier New"/>
          <w:color w:val="141414"/>
          <w:sz w:val="18"/>
        </w:rPr>
        <w:br/>
      </w:r>
      <w:r>
        <w:rPr>
          <w:rFonts w:ascii="Courier New" w:hAnsi="Courier New"/>
          <w:color w:val="141414"/>
          <w:sz w:val="18"/>
        </w:rPr>
        <w:br/>
        <w:t xml:space="preserve">    FUNCTION getAllZones()</w:t>
      </w:r>
      <w:r>
        <w:rPr>
          <w:rFonts w:ascii="Courier New" w:hAnsi="Courier New"/>
          <w:color w:val="141414"/>
          <w:sz w:val="18"/>
        </w:rPr>
        <w:br/>
        <w:t xml:space="preserve">        sql &lt;- "SELECT z.*,</w:t>
      </w:r>
      <w:r>
        <w:rPr>
          <w:rFonts w:ascii="Courier New" w:hAnsi="Courier New"/>
          <w:color w:val="141414"/>
          <w:sz w:val="18"/>
        </w:rPr>
        <w:br/>
        <w:t xml:space="preserve">                (SELECT COUNT(*) FROM parking_slots s</w:t>
      </w:r>
      <w:r>
        <w:rPr>
          <w:rFonts w:ascii="Courier New" w:hAnsi="Courier New"/>
          <w:color w:val="141414"/>
          <w:sz w:val="18"/>
        </w:rPr>
        <w:br/>
        <w:t xml:space="preserve">                 WHERE s.zone_id=z.zone_id</w:t>
      </w:r>
      <w:r>
        <w:rPr>
          <w:rFonts w:ascii="Courier New" w:hAnsi="Courier New"/>
          <w:color w:val="141414"/>
          <w:sz w:val="18"/>
        </w:rPr>
        <w:br/>
        <w:t xml:space="preserve">                 AND s.status='Available') AS available_slots</w:t>
      </w:r>
      <w:r>
        <w:rPr>
          <w:rFonts w:ascii="Courier New" w:hAnsi="Courier New"/>
          <w:color w:val="141414"/>
          <w:sz w:val="18"/>
        </w:rPr>
        <w:br/>
        <w:t xml:space="preserve">                FROM parking_zones z ORDER BY z.zone_name"</w:t>
      </w:r>
      <w:r>
        <w:rPr>
          <w:rFonts w:ascii="Courier New" w:hAnsi="Courier New"/>
          <w:color w:val="141414"/>
          <w:sz w:val="18"/>
        </w:rPr>
        <w:br/>
        <w:t xml:space="preserve">        stmt &lt;- Statement()</w:t>
      </w:r>
      <w:r>
        <w:rPr>
          <w:rFonts w:ascii="Courier New" w:hAnsi="Courier New"/>
          <w:color w:val="141414"/>
          <w:sz w:val="18"/>
        </w:rPr>
        <w:br/>
        <w:t xml:space="preserve">        RETURN executeAndMapZones(stmt, sql)</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addZone(zone)</w:t>
      </w:r>
      <w:r>
        <w:rPr>
          <w:rFonts w:ascii="Courier New" w:hAnsi="Courier New"/>
          <w:color w:val="141414"/>
          <w:sz w:val="18"/>
        </w:rPr>
        <w:br/>
        <w:t xml:space="preserve">        VALIDATE zoneName is not empty</w:t>
      </w:r>
      <w:r>
        <w:rPr>
          <w:rFonts w:ascii="Courier New" w:hAnsi="Courier New"/>
          <w:color w:val="141414"/>
          <w:sz w:val="18"/>
        </w:rPr>
        <w:br/>
        <w:t xml:space="preserve">        VALIDATE hourlyRate is valid number</w:t>
      </w:r>
      <w:r>
        <w:rPr>
          <w:rFonts w:ascii="Courier New" w:hAnsi="Courier New"/>
          <w:color w:val="141414"/>
          <w:sz w:val="18"/>
        </w:rPr>
        <w:br/>
        <w:t xml:space="preserve">        sql &lt;- "INSERT INTO parking_zones VALUES(?,?,?,?,?,?)"</w:t>
      </w:r>
      <w:r>
        <w:rPr>
          <w:rFonts w:ascii="Courier New" w:hAnsi="Courier New"/>
          <w:color w:val="141414"/>
          <w:sz w:val="18"/>
        </w:rPr>
        <w:br/>
        <w:t xml:space="preserve">        ps &lt;- PreparedStatement(sql)</w:t>
      </w:r>
      <w:r>
        <w:rPr>
          <w:rFonts w:ascii="Courier New" w:hAnsi="Courier New"/>
          <w:color w:val="141414"/>
          <w:sz w:val="18"/>
        </w:rPr>
        <w:br/>
        <w:t xml:space="preserve">        SET parameters from zone object</w:t>
      </w:r>
      <w:r>
        <w:rPr>
          <w:rFonts w:ascii="Courier New" w:hAnsi="Courier New"/>
          <w:color w:val="141414"/>
          <w:sz w:val="18"/>
        </w:rPr>
        <w:br/>
        <w:t xml:space="preserve">        EXECUTE 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ParkingZoneDAO</w:t>
      </w:r>
      <w:r>
        <w:rPr>
          <w:rFonts w:ascii="Courier New" w:hAnsi="Courier New"/>
          <w:color w:val="141414"/>
          <w:sz w:val="18"/>
        </w:rPr>
        <w:br/>
      </w:r>
      <w:r>
        <w:rPr>
          <w:rFonts w:ascii="Courier New" w:hAnsi="Courier New"/>
          <w:color w:val="141414"/>
          <w:sz w:val="18"/>
        </w:rPr>
        <w:br/>
        <w:t>BEGIN ParkingSlotDAO</w:t>
      </w:r>
      <w:r>
        <w:rPr>
          <w:rFonts w:ascii="Courier New" w:hAnsi="Courier New"/>
          <w:color w:val="141414"/>
          <w:sz w:val="18"/>
        </w:rPr>
        <w:br/>
      </w:r>
      <w:r>
        <w:rPr>
          <w:rFonts w:ascii="Courier New" w:hAnsi="Courier New"/>
          <w:color w:val="141414"/>
          <w:sz w:val="18"/>
        </w:rPr>
        <w:br/>
        <w:t xml:space="preserve">    FUNCTION getAvailableSlots(zoneId)</w:t>
      </w:r>
      <w:r>
        <w:rPr>
          <w:rFonts w:ascii="Courier New" w:hAnsi="Courier New"/>
          <w:color w:val="141414"/>
          <w:sz w:val="18"/>
        </w:rPr>
        <w:br/>
        <w:t xml:space="preserve">        sql &lt;- "SELECT s.*, z.zone_name FROM parking_slots s</w:t>
      </w:r>
      <w:r>
        <w:rPr>
          <w:rFonts w:ascii="Courier New" w:hAnsi="Courier New"/>
          <w:color w:val="141414"/>
          <w:sz w:val="18"/>
        </w:rPr>
        <w:br/>
        <w:t xml:space="preserve">                JOIN parking_zones z ON s.zone_id=z.zone_id</w:t>
      </w:r>
      <w:r>
        <w:rPr>
          <w:rFonts w:ascii="Courier New" w:hAnsi="Courier New"/>
          <w:color w:val="141414"/>
          <w:sz w:val="18"/>
        </w:rPr>
        <w:br/>
        <w:t xml:space="preserve">                WHERE s.zone_id=? AND s.status='Available'</w:t>
      </w:r>
      <w:r>
        <w:rPr>
          <w:rFonts w:ascii="Courier New" w:hAnsi="Courier New"/>
          <w:color w:val="141414"/>
          <w:sz w:val="18"/>
        </w:rPr>
        <w:br/>
        <w:t xml:space="preserve">                ORDER BY s.slot_number"</w:t>
      </w:r>
      <w:r>
        <w:rPr>
          <w:rFonts w:ascii="Courier New" w:hAnsi="Courier New"/>
          <w:color w:val="141414"/>
          <w:sz w:val="18"/>
        </w:rPr>
        <w:br/>
        <w:t xml:space="preserve">        ps &lt;- PreparedStatement(sql)</w:t>
      </w:r>
      <w:r>
        <w:rPr>
          <w:rFonts w:ascii="Courier New" w:hAnsi="Courier New"/>
          <w:color w:val="141414"/>
          <w:sz w:val="18"/>
        </w:rPr>
        <w:br/>
        <w:t xml:space="preserve">        SET ps.param(1) &lt;- zoneId</w:t>
      </w:r>
      <w:r>
        <w:rPr>
          <w:rFonts w:ascii="Courier New" w:hAnsi="Courier New"/>
          <w:color w:val="141414"/>
          <w:sz w:val="18"/>
        </w:rPr>
        <w:br/>
        <w:t xml:space="preserve">        RETURN executeAndMapSlots(ps)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updateSlotStatus(slotId, status)</w:t>
      </w:r>
      <w:r>
        <w:rPr>
          <w:rFonts w:ascii="Courier New" w:hAnsi="Courier New"/>
          <w:color w:val="141414"/>
          <w:sz w:val="18"/>
        </w:rPr>
        <w:br/>
        <w:t xml:space="preserve">        sql &lt;- "UPDATE parking_slots SET status=? WHERE slot_id=?"</w:t>
      </w:r>
      <w:r>
        <w:rPr>
          <w:rFonts w:ascii="Courier New" w:hAnsi="Courier New"/>
          <w:color w:val="141414"/>
          <w:sz w:val="18"/>
        </w:rPr>
        <w:br/>
        <w:t xml:space="preserve">        ps &lt;- PreparedStatement(sql)</w:t>
      </w:r>
      <w:r>
        <w:rPr>
          <w:rFonts w:ascii="Courier New" w:hAnsi="Courier New"/>
          <w:color w:val="141414"/>
          <w:sz w:val="18"/>
        </w:rPr>
        <w:br/>
        <w:t xml:space="preserve">        SET ps.param(1) &lt;- status</w:t>
      </w:r>
      <w:r>
        <w:rPr>
          <w:rFonts w:ascii="Courier New" w:hAnsi="Courier New"/>
          <w:color w:val="141414"/>
          <w:sz w:val="18"/>
        </w:rPr>
        <w:br/>
        <w:t xml:space="preserve">        SET ps.param(2) &lt;- slotId</w:t>
      </w:r>
      <w:r>
        <w:rPr>
          <w:rFonts w:ascii="Courier New" w:hAnsi="Courier New"/>
          <w:color w:val="141414"/>
          <w:sz w:val="18"/>
        </w:rPr>
        <w:br/>
        <w:t xml:space="preserve">        EXECUTE 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getSlotsByStatus(status)</w:t>
      </w:r>
      <w:r>
        <w:rPr>
          <w:rFonts w:ascii="Courier New" w:hAnsi="Courier New"/>
          <w:color w:val="141414"/>
          <w:sz w:val="18"/>
        </w:rPr>
        <w:br/>
        <w:t xml:space="preserve">        sql &lt;- "SELECT * FROM parking_slots WHERE status=?"</w:t>
      </w:r>
      <w:r>
        <w:rPr>
          <w:rFonts w:ascii="Courier New" w:hAnsi="Courier New"/>
          <w:color w:val="141414"/>
          <w:sz w:val="18"/>
        </w:rPr>
        <w:br/>
        <w:t xml:space="preserve">        ps &lt;- PreparedStatement(sql)</w:t>
      </w:r>
      <w:r>
        <w:rPr>
          <w:rFonts w:ascii="Courier New" w:hAnsi="Courier New"/>
          <w:color w:val="141414"/>
          <w:sz w:val="18"/>
        </w:rPr>
        <w:br/>
        <w:t xml:space="preserve">        SET ps.param(1) &lt;- status</w:t>
      </w:r>
      <w:r>
        <w:rPr>
          <w:rFonts w:ascii="Courier New" w:hAnsi="Courier New"/>
          <w:color w:val="141414"/>
          <w:sz w:val="18"/>
        </w:rPr>
        <w:br/>
        <w:t xml:space="preserve">        RETURN executeAndMapSlots(ps)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ParkingSlotDAO</w:t>
      </w:r>
    </w:p>
    <w:p w14:paraId="57AF2FEC" w14:textId="77777777" w:rsidR="00BC2330" w:rsidRDefault="00000000">
      <w:pPr>
        <w:pStyle w:val="Heading2"/>
      </w:pPr>
      <w:r>
        <w:rPr>
          <w:color w:val="0066B4"/>
        </w:rPr>
        <w:t>5. Reservation Module</w:t>
      </w:r>
    </w:p>
    <w:p w14:paraId="76CE5FED" w14:textId="77777777" w:rsidR="00BC2330" w:rsidRDefault="00000000">
      <w:pPr>
        <w:pStyle w:val="NoSpacing"/>
        <w:shd w:val="clear" w:color="auto" w:fill="F0F0F0"/>
      </w:pPr>
      <w:r>
        <w:rPr>
          <w:rFonts w:ascii="Courier New" w:hAnsi="Courier New"/>
          <w:color w:val="141414"/>
          <w:sz w:val="18"/>
        </w:rPr>
        <w:t>BEGIN ReservationDAO</w:t>
      </w:r>
      <w:r>
        <w:rPr>
          <w:rFonts w:ascii="Courier New" w:hAnsi="Courier New"/>
          <w:color w:val="141414"/>
          <w:sz w:val="18"/>
        </w:rPr>
        <w:br/>
      </w:r>
      <w:r>
        <w:rPr>
          <w:rFonts w:ascii="Courier New" w:hAnsi="Courier New"/>
          <w:color w:val="141414"/>
          <w:sz w:val="18"/>
        </w:rPr>
        <w:br/>
        <w:t xml:space="preserve">    FUNCTION addReservation(reservation)</w:t>
      </w:r>
      <w:r>
        <w:rPr>
          <w:rFonts w:ascii="Courier New" w:hAnsi="Courier New"/>
          <w:color w:val="141414"/>
          <w:sz w:val="18"/>
        </w:rPr>
        <w:br/>
        <w:t xml:space="preserve">        // Step 1: Conflict check</w:t>
      </w:r>
      <w:r>
        <w:rPr>
          <w:rFonts w:ascii="Courier New" w:hAnsi="Courier New"/>
          <w:color w:val="141414"/>
          <w:sz w:val="18"/>
        </w:rPr>
        <w:br/>
        <w:t xml:space="preserve">        checkSql &lt;- "SELECT COUNT(*) FROM reservations</w:t>
      </w:r>
      <w:r>
        <w:rPr>
          <w:rFonts w:ascii="Courier New" w:hAnsi="Courier New"/>
          <w:color w:val="141414"/>
          <w:sz w:val="18"/>
        </w:rPr>
        <w:br/>
        <w:t xml:space="preserve">                     WHERE slot_id=? AND status='Active'</w:t>
      </w:r>
      <w:r>
        <w:rPr>
          <w:rFonts w:ascii="Courier New" w:hAnsi="Courier New"/>
          <w:color w:val="141414"/>
          <w:sz w:val="18"/>
        </w:rPr>
        <w:br/>
        <w:t xml:space="preserve">                     AND NOT (reserved_until&lt;=? OR reserved_from&gt;=?)"</w:t>
      </w:r>
      <w:r>
        <w:rPr>
          <w:rFonts w:ascii="Courier New" w:hAnsi="Courier New"/>
          <w:color w:val="141414"/>
          <w:sz w:val="18"/>
        </w:rPr>
        <w:br/>
      </w:r>
      <w:r>
        <w:rPr>
          <w:rFonts w:ascii="Courier New" w:hAnsi="Courier New"/>
          <w:color w:val="141414"/>
          <w:sz w:val="18"/>
        </w:rPr>
        <w:lastRenderedPageBreak/>
        <w:t xml:space="preserve">        ps &lt;- PreparedStatement(checkSql)</w:t>
      </w:r>
      <w:r>
        <w:rPr>
          <w:rFonts w:ascii="Courier New" w:hAnsi="Courier New"/>
          <w:color w:val="141414"/>
          <w:sz w:val="18"/>
        </w:rPr>
        <w:br/>
        <w:t xml:space="preserve">        SET ps.param(1) &lt;- reservation.slotId</w:t>
      </w:r>
      <w:r>
        <w:rPr>
          <w:rFonts w:ascii="Courier New" w:hAnsi="Courier New"/>
          <w:color w:val="141414"/>
          <w:sz w:val="18"/>
        </w:rPr>
        <w:br/>
        <w:t xml:space="preserve">        SET ps.param(2) &lt;- reservation.reservedFrom</w:t>
      </w:r>
      <w:r>
        <w:rPr>
          <w:rFonts w:ascii="Courier New" w:hAnsi="Courier New"/>
          <w:color w:val="141414"/>
          <w:sz w:val="18"/>
        </w:rPr>
        <w:br/>
        <w:t xml:space="preserve">        SET ps.param(3) &lt;- reservation.reservedUntil</w:t>
      </w:r>
      <w:r>
        <w:rPr>
          <w:rFonts w:ascii="Courier New" w:hAnsi="Courier New"/>
          <w:color w:val="141414"/>
          <w:sz w:val="18"/>
        </w:rPr>
        <w:br/>
        <w:t xml:space="preserve">        IF count &gt; 0 THEN</w:t>
      </w:r>
      <w:r>
        <w:rPr>
          <w:rFonts w:ascii="Courier New" w:hAnsi="Courier New"/>
          <w:color w:val="141414"/>
          <w:sz w:val="18"/>
        </w:rPr>
        <w:br/>
        <w:t xml:space="preserve">            THROW SQLException("Conflicting reservation exists")</w:t>
      </w:r>
      <w:r>
        <w:rPr>
          <w:rFonts w:ascii="Courier New" w:hAnsi="Courier New"/>
          <w:color w:val="141414"/>
          <w:sz w:val="18"/>
        </w:rPr>
        <w:br/>
        <w:t xml:space="preserve">        END IF</w:t>
      </w:r>
      <w:r>
        <w:rPr>
          <w:rFonts w:ascii="Courier New" w:hAnsi="Courier New"/>
          <w:color w:val="141414"/>
          <w:sz w:val="18"/>
        </w:rPr>
        <w:br/>
      </w:r>
      <w:r>
        <w:rPr>
          <w:rFonts w:ascii="Courier New" w:hAnsi="Courier New"/>
          <w:color w:val="141414"/>
          <w:sz w:val="18"/>
        </w:rPr>
        <w:br/>
        <w:t xml:space="preserve">        // Step 2: Insert</w:t>
      </w:r>
      <w:r>
        <w:rPr>
          <w:rFonts w:ascii="Courier New" w:hAnsi="Courier New"/>
          <w:color w:val="141414"/>
          <w:sz w:val="18"/>
        </w:rPr>
        <w:br/>
        <w:t xml:space="preserve">        sql &lt;- "INSERT INTO reservations</w:t>
      </w:r>
      <w:r>
        <w:rPr>
          <w:rFonts w:ascii="Courier New" w:hAnsi="Courier New"/>
          <w:color w:val="141414"/>
          <w:sz w:val="18"/>
        </w:rPr>
        <w:br/>
        <w:t xml:space="preserve">                (user_id,vehicle_id,slot_id,</w:t>
      </w:r>
      <w:r>
        <w:rPr>
          <w:rFonts w:ascii="Courier New" w:hAnsi="Courier New"/>
          <w:color w:val="141414"/>
          <w:sz w:val="18"/>
        </w:rPr>
        <w:br/>
        <w:t xml:space="preserve">                 reserved_from,reserved_until,status)</w:t>
      </w:r>
      <w:r>
        <w:rPr>
          <w:rFonts w:ascii="Courier New" w:hAnsi="Courier New"/>
          <w:color w:val="141414"/>
          <w:sz w:val="18"/>
        </w:rPr>
        <w:br/>
        <w:t xml:space="preserve">                VALUES(?,?,?,?,?,'Active')"</w:t>
      </w:r>
      <w:r>
        <w:rPr>
          <w:rFonts w:ascii="Courier New" w:hAnsi="Courier New"/>
          <w:color w:val="141414"/>
          <w:sz w:val="18"/>
        </w:rPr>
        <w:br/>
        <w:t xml:space="preserve">        ps &lt;- PreparedStatement(sql, RETURN_GENERATED_KEYS)</w:t>
      </w:r>
      <w:r>
        <w:rPr>
          <w:rFonts w:ascii="Courier New" w:hAnsi="Courier New"/>
          <w:color w:val="141414"/>
          <w:sz w:val="18"/>
        </w:rPr>
        <w:br/>
        <w:t xml:space="preserve">        SET parameters from reservation object</w:t>
      </w:r>
      <w:r>
        <w:rPr>
          <w:rFonts w:ascii="Courier New" w:hAnsi="Courier New"/>
          <w:color w:val="141414"/>
          <w:sz w:val="18"/>
        </w:rPr>
        <w:br/>
        <w:t xml:space="preserve">        EXECUTE ps</w:t>
      </w:r>
      <w:r>
        <w:rPr>
          <w:rFonts w:ascii="Courier New" w:hAnsi="Courier New"/>
          <w:color w:val="141414"/>
          <w:sz w:val="18"/>
        </w:rPr>
        <w:br/>
      </w:r>
      <w:r>
        <w:rPr>
          <w:rFonts w:ascii="Courier New" w:hAnsi="Courier New"/>
          <w:color w:val="141414"/>
          <w:sz w:val="18"/>
        </w:rPr>
        <w:br/>
        <w:t xml:space="preserve">        // Step 3: Update slot</w:t>
      </w:r>
      <w:r>
        <w:rPr>
          <w:rFonts w:ascii="Courier New" w:hAnsi="Courier New"/>
          <w:color w:val="141414"/>
          <w:sz w:val="18"/>
        </w:rPr>
        <w:br/>
        <w:t xml:space="preserve">        CALL slotDAO.updateSlotStatus(slotId, 'Reserved')</w:t>
      </w:r>
      <w:r>
        <w:rPr>
          <w:rFonts w:ascii="Courier New" w:hAnsi="Courier New"/>
          <w:color w:val="141414"/>
          <w:sz w:val="18"/>
        </w:rPr>
        <w:br/>
        <w:t xml:space="preserve">        RETURN generatedKey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cancelReservation(reservationId)</w:t>
      </w:r>
      <w:r>
        <w:rPr>
          <w:rFonts w:ascii="Courier New" w:hAnsi="Courier New"/>
          <w:color w:val="141414"/>
          <w:sz w:val="18"/>
        </w:rPr>
        <w:br/>
        <w:t xml:space="preserve">        reservation &lt;- getReservationById(reservationId)</w:t>
      </w:r>
      <w:r>
        <w:rPr>
          <w:rFonts w:ascii="Courier New" w:hAnsi="Courier New"/>
          <w:color w:val="141414"/>
          <w:sz w:val="18"/>
        </w:rPr>
        <w:br/>
        <w:t xml:space="preserve">        sql &lt;- "UPDATE reservations SET status='Cancelled'</w:t>
      </w:r>
      <w:r>
        <w:rPr>
          <w:rFonts w:ascii="Courier New" w:hAnsi="Courier New"/>
          <w:color w:val="141414"/>
          <w:sz w:val="18"/>
        </w:rPr>
        <w:br/>
        <w:t xml:space="preserve">                WHERE reservation_id=?"</w:t>
      </w:r>
      <w:r>
        <w:rPr>
          <w:rFonts w:ascii="Courier New" w:hAnsi="Courier New"/>
          <w:color w:val="141414"/>
          <w:sz w:val="18"/>
        </w:rPr>
        <w:br/>
        <w:t xml:space="preserve">        ps &lt;- PreparedStatement(sql)</w:t>
      </w:r>
      <w:r>
        <w:rPr>
          <w:rFonts w:ascii="Courier New" w:hAnsi="Courier New"/>
          <w:color w:val="141414"/>
          <w:sz w:val="18"/>
        </w:rPr>
        <w:br/>
        <w:t xml:space="preserve">        EXECUTE ps</w:t>
      </w:r>
      <w:r>
        <w:rPr>
          <w:rFonts w:ascii="Courier New" w:hAnsi="Courier New"/>
          <w:color w:val="141414"/>
          <w:sz w:val="18"/>
        </w:rPr>
        <w:br/>
        <w:t xml:space="preserve">        CALL slotDAO.updateSlotStatus(reservation.slotId, 'Available')</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ReservationDAO</w:t>
      </w:r>
    </w:p>
    <w:p w14:paraId="6642F637" w14:textId="77777777" w:rsidR="00BC2330" w:rsidRDefault="00000000">
      <w:pPr>
        <w:pStyle w:val="Heading2"/>
      </w:pPr>
      <w:r>
        <w:rPr>
          <w:color w:val="0066B4"/>
        </w:rPr>
        <w:t>6. Vehicle Entry / Exit – Stored Procedures &amp; CallableStatement</w:t>
      </w:r>
    </w:p>
    <w:p w14:paraId="31EC8435" w14:textId="77777777" w:rsidR="00BC2330" w:rsidRDefault="00000000">
      <w:pPr>
        <w:pStyle w:val="NoSpacing"/>
        <w:shd w:val="clear" w:color="auto" w:fill="F0F0F0"/>
      </w:pPr>
      <w:r>
        <w:rPr>
          <w:rFonts w:ascii="Courier New" w:hAnsi="Courier New"/>
          <w:color w:val="141414"/>
          <w:sz w:val="18"/>
        </w:rPr>
        <w:t>STORED PROCEDURE sp_vehicle_entry(vehicleId, slotId, userId) -&gt; sessionId</w:t>
      </w:r>
      <w:r>
        <w:rPr>
          <w:rFonts w:ascii="Courier New" w:hAnsi="Courier New"/>
          <w:color w:val="141414"/>
          <w:sz w:val="18"/>
        </w:rPr>
        <w:br/>
        <w:t xml:space="preserve">    GET slotStatus FROM parking_slots WHERE slot_id = slotId</w:t>
      </w:r>
      <w:r>
        <w:rPr>
          <w:rFonts w:ascii="Courier New" w:hAnsi="Courier New"/>
          <w:color w:val="141414"/>
          <w:sz w:val="18"/>
        </w:rPr>
        <w:br/>
        <w:t xml:space="preserve">    IF slotStatus != 'Available' THEN</w:t>
      </w:r>
      <w:r>
        <w:rPr>
          <w:rFonts w:ascii="Courier New" w:hAnsi="Courier New"/>
          <w:color w:val="141414"/>
          <w:sz w:val="18"/>
        </w:rPr>
        <w:br/>
        <w:t xml:space="preserve">        RAISE ERROR "Slot is not available"</w:t>
      </w:r>
      <w:r>
        <w:rPr>
          <w:rFonts w:ascii="Courier New" w:hAnsi="Courier New"/>
          <w:color w:val="141414"/>
          <w:sz w:val="18"/>
        </w:rPr>
        <w:br/>
        <w:t xml:space="preserve">    ELSE</w:t>
      </w:r>
      <w:r>
        <w:rPr>
          <w:rFonts w:ascii="Courier New" w:hAnsi="Courier New"/>
          <w:color w:val="141414"/>
          <w:sz w:val="18"/>
        </w:rPr>
        <w:br/>
        <w:t xml:space="preserve">        INSERT INTO parking_sessions(vehicle_id, slot_id, user_id,</w:t>
      </w:r>
      <w:r>
        <w:rPr>
          <w:rFonts w:ascii="Courier New" w:hAnsi="Courier New"/>
          <w:color w:val="141414"/>
          <w:sz w:val="18"/>
        </w:rPr>
        <w:br/>
        <w:t xml:space="preserve">                                     entry_time, status)</w:t>
      </w:r>
      <w:r>
        <w:rPr>
          <w:rFonts w:ascii="Courier New" w:hAnsi="Courier New"/>
          <w:color w:val="141414"/>
          <w:sz w:val="18"/>
        </w:rPr>
        <w:br/>
        <w:t xml:space="preserve">               VALUES(vehicleId, slotId, userId, NOW(), 'Active')</w:t>
      </w:r>
      <w:r>
        <w:rPr>
          <w:rFonts w:ascii="Courier New" w:hAnsi="Courier New"/>
          <w:color w:val="141414"/>
          <w:sz w:val="18"/>
        </w:rPr>
        <w:br/>
        <w:t xml:space="preserve">        sessionId &lt;- LAST_INSERT_ID()</w:t>
      </w:r>
      <w:r>
        <w:rPr>
          <w:rFonts w:ascii="Courier New" w:hAnsi="Courier New"/>
          <w:color w:val="141414"/>
          <w:sz w:val="18"/>
        </w:rPr>
        <w:br/>
        <w:t xml:space="preserve">        UPDATE parking_slots SET status='Occupied' WHERE slot_id=slotId</w:t>
      </w:r>
      <w:r>
        <w:rPr>
          <w:rFonts w:ascii="Courier New" w:hAnsi="Courier New"/>
          <w:color w:val="141414"/>
          <w:sz w:val="18"/>
        </w:rPr>
        <w:br/>
        <w:t xml:space="preserve">    END IF</w:t>
      </w:r>
      <w:r>
        <w:rPr>
          <w:rFonts w:ascii="Courier New" w:hAnsi="Courier New"/>
          <w:color w:val="141414"/>
          <w:sz w:val="18"/>
        </w:rPr>
        <w:br/>
        <w:t>END PROCEDURE</w:t>
      </w:r>
      <w:r>
        <w:rPr>
          <w:rFonts w:ascii="Courier New" w:hAnsi="Courier New"/>
          <w:color w:val="141414"/>
          <w:sz w:val="18"/>
        </w:rPr>
        <w:br/>
      </w:r>
      <w:r>
        <w:rPr>
          <w:rFonts w:ascii="Courier New" w:hAnsi="Courier New"/>
          <w:color w:val="141414"/>
          <w:sz w:val="18"/>
        </w:rPr>
        <w:br/>
        <w:t>STORED PROCEDURE sp_vehicle_exit(sessionId) -&gt; fee</w:t>
      </w:r>
      <w:r>
        <w:rPr>
          <w:rFonts w:ascii="Courier New" w:hAnsi="Courier New"/>
          <w:color w:val="141414"/>
          <w:sz w:val="18"/>
        </w:rPr>
        <w:br/>
        <w:t xml:space="preserve">    GET entryTime, slotId, hourlyRate</w:t>
      </w:r>
      <w:r>
        <w:rPr>
          <w:rFonts w:ascii="Courier New" w:hAnsi="Courier New"/>
          <w:color w:val="141414"/>
          <w:sz w:val="18"/>
        </w:rPr>
        <w:br/>
        <w:t xml:space="preserve">        FROM parking_sessions JOIN parking_slots JOIN parking_zones</w:t>
      </w:r>
      <w:r>
        <w:rPr>
          <w:rFonts w:ascii="Courier New" w:hAnsi="Courier New"/>
          <w:color w:val="141414"/>
          <w:sz w:val="18"/>
        </w:rPr>
        <w:br/>
        <w:t xml:space="preserve">        WHERE session_id = sessionId</w:t>
      </w:r>
      <w:r>
        <w:rPr>
          <w:rFonts w:ascii="Courier New" w:hAnsi="Courier New"/>
          <w:color w:val="141414"/>
          <w:sz w:val="18"/>
        </w:rPr>
        <w:br/>
        <w:t xml:space="preserve">    hours &lt;- MAX( CEIL( minutes_diff(NOW, entryTime) / 60 ), 1 )</w:t>
      </w:r>
      <w:r>
        <w:rPr>
          <w:rFonts w:ascii="Courier New" w:hAnsi="Courier New"/>
          <w:color w:val="141414"/>
          <w:sz w:val="18"/>
        </w:rPr>
        <w:br/>
        <w:t xml:space="preserve">    fee   &lt;- hours x hourlyRate</w:t>
      </w:r>
      <w:r>
        <w:rPr>
          <w:rFonts w:ascii="Courier New" w:hAnsi="Courier New"/>
          <w:color w:val="141414"/>
          <w:sz w:val="18"/>
        </w:rPr>
        <w:br/>
        <w:t xml:space="preserve">    UPDATE parking_sessions SET exit_time=NOW(), duration_hrs=hours,</w:t>
      </w:r>
      <w:r>
        <w:rPr>
          <w:rFonts w:ascii="Courier New" w:hAnsi="Courier New"/>
          <w:color w:val="141414"/>
          <w:sz w:val="18"/>
        </w:rPr>
        <w:br/>
        <w:t xml:space="preserve">                                fee_amount=fee, status='Completed'</w:t>
      </w:r>
      <w:r>
        <w:rPr>
          <w:rFonts w:ascii="Courier New" w:hAnsi="Courier New"/>
          <w:color w:val="141414"/>
          <w:sz w:val="18"/>
        </w:rPr>
        <w:br/>
        <w:t xml:space="preserve">    UPDATE parking_slots SET status='Available' WHERE slot_id=slotId</w:t>
      </w:r>
      <w:r>
        <w:rPr>
          <w:rFonts w:ascii="Courier New" w:hAnsi="Courier New"/>
          <w:color w:val="141414"/>
          <w:sz w:val="18"/>
        </w:rPr>
        <w:br/>
        <w:t xml:space="preserve">    RETURN fee</w:t>
      </w:r>
      <w:r>
        <w:rPr>
          <w:rFonts w:ascii="Courier New" w:hAnsi="Courier New"/>
          <w:color w:val="141414"/>
          <w:sz w:val="18"/>
        </w:rPr>
        <w:br/>
        <w:t>END PROCEDURE</w:t>
      </w:r>
      <w:r>
        <w:rPr>
          <w:rFonts w:ascii="Courier New" w:hAnsi="Courier New"/>
          <w:color w:val="141414"/>
          <w:sz w:val="18"/>
        </w:rPr>
        <w:br/>
      </w:r>
      <w:r>
        <w:rPr>
          <w:rFonts w:ascii="Courier New" w:hAnsi="Courier New"/>
          <w:color w:val="141414"/>
          <w:sz w:val="18"/>
        </w:rPr>
        <w:br/>
        <w:t>BEGIN SessionDAO</w:t>
      </w:r>
      <w:r>
        <w:rPr>
          <w:rFonts w:ascii="Courier New" w:hAnsi="Courier New"/>
          <w:color w:val="141414"/>
          <w:sz w:val="18"/>
        </w:rPr>
        <w:br/>
      </w:r>
      <w:r>
        <w:rPr>
          <w:rFonts w:ascii="Courier New" w:hAnsi="Courier New"/>
          <w:color w:val="141414"/>
          <w:sz w:val="18"/>
        </w:rPr>
        <w:br/>
        <w:t xml:space="preserve">    FUNCTION recordEntry(vehicleId, slotId, userId)</w:t>
      </w:r>
      <w:r>
        <w:rPr>
          <w:rFonts w:ascii="Courier New" w:hAnsi="Courier New"/>
          <w:color w:val="141414"/>
          <w:sz w:val="18"/>
        </w:rPr>
        <w:br/>
      </w:r>
      <w:r>
        <w:rPr>
          <w:rFonts w:ascii="Courier New" w:hAnsi="Courier New"/>
          <w:color w:val="141414"/>
          <w:sz w:val="18"/>
        </w:rPr>
        <w:lastRenderedPageBreak/>
        <w:t xml:space="preserve">        cs &lt;- CallableStatement("{CALL sp_vehicle_entry(?,?,?,?)}")</w:t>
      </w:r>
      <w:r>
        <w:rPr>
          <w:rFonts w:ascii="Courier New" w:hAnsi="Courier New"/>
          <w:color w:val="141414"/>
          <w:sz w:val="18"/>
        </w:rPr>
        <w:br/>
        <w:t xml:space="preserve">        SET cs.IN(1)  &lt;- vehicleId</w:t>
      </w:r>
      <w:r>
        <w:rPr>
          <w:rFonts w:ascii="Courier New" w:hAnsi="Courier New"/>
          <w:color w:val="141414"/>
          <w:sz w:val="18"/>
        </w:rPr>
        <w:br/>
        <w:t xml:space="preserve">        SET cs.IN(2)  &lt;- slotId</w:t>
      </w:r>
      <w:r>
        <w:rPr>
          <w:rFonts w:ascii="Courier New" w:hAnsi="Courier New"/>
          <w:color w:val="141414"/>
          <w:sz w:val="18"/>
        </w:rPr>
        <w:br/>
        <w:t xml:space="preserve">        SET cs.IN(3)  &lt;- userId</w:t>
      </w:r>
      <w:r>
        <w:rPr>
          <w:rFonts w:ascii="Courier New" w:hAnsi="Courier New"/>
          <w:color w:val="141414"/>
          <w:sz w:val="18"/>
        </w:rPr>
        <w:br/>
        <w:t xml:space="preserve">        REGISTER cs.OUT(4) &lt;- INTEGER   // sessionId</w:t>
      </w:r>
      <w:r>
        <w:rPr>
          <w:rFonts w:ascii="Courier New" w:hAnsi="Courier New"/>
          <w:color w:val="141414"/>
          <w:sz w:val="18"/>
        </w:rPr>
        <w:br/>
        <w:t xml:space="preserve">        cs.execute()</w:t>
      </w:r>
      <w:r>
        <w:rPr>
          <w:rFonts w:ascii="Courier New" w:hAnsi="Courier New"/>
          <w:color w:val="141414"/>
          <w:sz w:val="18"/>
        </w:rPr>
        <w:br/>
        <w:t xml:space="preserve">        RETURN cs.getInt(4)</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recordExit(sessionId)</w:t>
      </w:r>
      <w:r>
        <w:rPr>
          <w:rFonts w:ascii="Courier New" w:hAnsi="Courier New"/>
          <w:color w:val="141414"/>
          <w:sz w:val="18"/>
        </w:rPr>
        <w:br/>
        <w:t xml:space="preserve">        cs &lt;- CallableStatement("{CALL sp_vehicle_exit(?,?)}")</w:t>
      </w:r>
      <w:r>
        <w:rPr>
          <w:rFonts w:ascii="Courier New" w:hAnsi="Courier New"/>
          <w:color w:val="141414"/>
          <w:sz w:val="18"/>
        </w:rPr>
        <w:br/>
        <w:t xml:space="preserve">        SET cs.IN(1)  &lt;- sessionId</w:t>
      </w:r>
      <w:r>
        <w:rPr>
          <w:rFonts w:ascii="Courier New" w:hAnsi="Courier New"/>
          <w:color w:val="141414"/>
          <w:sz w:val="18"/>
        </w:rPr>
        <w:br/>
        <w:t xml:space="preserve">        REGISTER cs.OUT(2) &lt;- DECIMAL   // fee</w:t>
      </w:r>
      <w:r>
        <w:rPr>
          <w:rFonts w:ascii="Courier New" w:hAnsi="Courier New"/>
          <w:color w:val="141414"/>
          <w:sz w:val="18"/>
        </w:rPr>
        <w:br/>
        <w:t xml:space="preserve">        cs.execute()</w:t>
      </w:r>
      <w:r>
        <w:rPr>
          <w:rFonts w:ascii="Courier New" w:hAnsi="Courier New"/>
          <w:color w:val="141414"/>
          <w:sz w:val="18"/>
        </w:rPr>
        <w:br/>
        <w:t xml:space="preserve">        RETURN cs.getBigDecimal(2)</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SessionDAO</w:t>
      </w:r>
    </w:p>
    <w:p w14:paraId="5998B221" w14:textId="77777777" w:rsidR="00BC2330" w:rsidRDefault="00000000">
      <w:pPr>
        <w:pStyle w:val="Heading2"/>
      </w:pPr>
      <w:r>
        <w:rPr>
          <w:color w:val="0066B4"/>
        </w:rPr>
        <w:t>7. Parking Pass Module</w:t>
      </w:r>
    </w:p>
    <w:p w14:paraId="51F683C3" w14:textId="77777777" w:rsidR="00BC2330" w:rsidRDefault="00000000">
      <w:pPr>
        <w:pStyle w:val="NoSpacing"/>
        <w:shd w:val="clear" w:color="auto" w:fill="F0F0F0"/>
      </w:pPr>
      <w:r>
        <w:rPr>
          <w:rFonts w:ascii="Courier New" w:hAnsi="Courier New"/>
          <w:color w:val="141414"/>
          <w:sz w:val="18"/>
        </w:rPr>
        <w:t>BEGIN PassDAO</w:t>
      </w:r>
      <w:r>
        <w:rPr>
          <w:rFonts w:ascii="Courier New" w:hAnsi="Courier New"/>
          <w:color w:val="141414"/>
          <w:sz w:val="18"/>
        </w:rPr>
        <w:br/>
      </w:r>
      <w:r>
        <w:rPr>
          <w:rFonts w:ascii="Courier New" w:hAnsi="Courier New"/>
          <w:color w:val="141414"/>
          <w:sz w:val="18"/>
        </w:rPr>
        <w:br/>
        <w:t xml:space="preserve">    FUNCTION addPass(pass)</w:t>
      </w:r>
      <w:r>
        <w:rPr>
          <w:rFonts w:ascii="Courier New" w:hAnsi="Courier New"/>
          <w:color w:val="141414"/>
          <w:sz w:val="18"/>
        </w:rPr>
        <w:br/>
        <w:t xml:space="preserve">        sql &lt;- "INSERT INTO parking_passes</w:t>
      </w:r>
      <w:r>
        <w:rPr>
          <w:rFonts w:ascii="Courier New" w:hAnsi="Courier New"/>
          <w:color w:val="141414"/>
          <w:sz w:val="18"/>
        </w:rPr>
        <w:br/>
        <w:t xml:space="preserve">                (user_id,vehicle_id,zone_id,pass_type,</w:t>
      </w:r>
      <w:r>
        <w:rPr>
          <w:rFonts w:ascii="Courier New" w:hAnsi="Courier New"/>
          <w:color w:val="141414"/>
          <w:sz w:val="18"/>
        </w:rPr>
        <w:br/>
        <w:t xml:space="preserve">                 start_date,end_date,pass_fee,status)</w:t>
      </w:r>
      <w:r>
        <w:rPr>
          <w:rFonts w:ascii="Courier New" w:hAnsi="Courier New"/>
          <w:color w:val="141414"/>
          <w:sz w:val="18"/>
        </w:rPr>
        <w:br/>
        <w:t xml:space="preserve">                VALUES(?,?,?,?,?,?,?,'Active')"</w:t>
      </w:r>
      <w:r>
        <w:rPr>
          <w:rFonts w:ascii="Courier New" w:hAnsi="Courier New"/>
          <w:color w:val="141414"/>
          <w:sz w:val="18"/>
        </w:rPr>
        <w:br/>
        <w:t xml:space="preserve">        ps &lt;- PreparedStatement(sql, RETURN_GENERATED_KEYS)</w:t>
      </w:r>
      <w:r>
        <w:rPr>
          <w:rFonts w:ascii="Courier New" w:hAnsi="Courier New"/>
          <w:color w:val="141414"/>
          <w:sz w:val="18"/>
        </w:rPr>
        <w:br/>
        <w:t xml:space="preserve">        SET parameters from pass object</w:t>
      </w:r>
      <w:r>
        <w:rPr>
          <w:rFonts w:ascii="Courier New" w:hAnsi="Courier New"/>
          <w:color w:val="141414"/>
          <w:sz w:val="18"/>
        </w:rPr>
        <w:br/>
        <w:t xml:space="preserve">        EXECUTE ps</w:t>
      </w:r>
      <w:r>
        <w:rPr>
          <w:rFonts w:ascii="Courier New" w:hAnsi="Courier New"/>
          <w:color w:val="141414"/>
          <w:sz w:val="18"/>
        </w:rPr>
        <w:br/>
        <w:t xml:space="preserve">        RETURN generatedKey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expireOldPasses()</w:t>
      </w:r>
      <w:r>
        <w:rPr>
          <w:rFonts w:ascii="Courier New" w:hAnsi="Courier New"/>
          <w:color w:val="141414"/>
          <w:sz w:val="18"/>
        </w:rPr>
        <w:br/>
        <w:t xml:space="preserve">        sql &lt;- "UPDATE parking_passes SET status='Expired'</w:t>
      </w:r>
      <w:r>
        <w:rPr>
          <w:rFonts w:ascii="Courier New" w:hAnsi="Courier New"/>
          <w:color w:val="141414"/>
          <w:sz w:val="18"/>
        </w:rPr>
        <w:br/>
        <w:t xml:space="preserve">                WHERE end_date &lt; CURDATE() AND status='Active'"</w:t>
      </w:r>
      <w:r>
        <w:rPr>
          <w:rFonts w:ascii="Courier New" w:hAnsi="Courier New"/>
          <w:color w:val="141414"/>
          <w:sz w:val="18"/>
        </w:rPr>
        <w:br/>
        <w:t xml:space="preserve">        stmt &lt;- Statement()     // plain Statement for batch update</w:t>
      </w:r>
      <w:r>
        <w:rPr>
          <w:rFonts w:ascii="Courier New" w:hAnsi="Courier New"/>
          <w:color w:val="141414"/>
          <w:sz w:val="18"/>
        </w:rPr>
        <w:br/>
        <w:t xml:space="preserve">        stmt.executeUpdate(sql)</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autoCalculateEndDate(startDate, passType)</w:t>
      </w:r>
      <w:r>
        <w:rPr>
          <w:rFonts w:ascii="Courier New" w:hAnsi="Courier New"/>
          <w:color w:val="141414"/>
          <w:sz w:val="18"/>
        </w:rPr>
        <w:br/>
        <w:t xml:space="preserve">        IF passType = 'Monthly'  THEN RETURN startDate + 1 month</w:t>
      </w:r>
      <w:r>
        <w:rPr>
          <w:rFonts w:ascii="Courier New" w:hAnsi="Courier New"/>
          <w:color w:val="141414"/>
          <w:sz w:val="18"/>
        </w:rPr>
        <w:br/>
        <w:t xml:space="preserve">        IF passType = 'Semester' THEN RETURN startDate + 6 months</w:t>
      </w:r>
      <w:r>
        <w:rPr>
          <w:rFonts w:ascii="Courier New" w:hAnsi="Courier New"/>
          <w:color w:val="141414"/>
          <w:sz w:val="18"/>
        </w:rPr>
        <w:br/>
        <w:t xml:space="preserve">        IF passType = 'Annual'   THEN RETURN startDate + 1 year</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PassDAO</w:t>
      </w:r>
    </w:p>
    <w:p w14:paraId="7929BFA1" w14:textId="77777777" w:rsidR="00BC2330" w:rsidRDefault="00000000">
      <w:pPr>
        <w:pStyle w:val="Heading2"/>
      </w:pPr>
      <w:r>
        <w:rPr>
          <w:color w:val="0066B4"/>
        </w:rPr>
        <w:t>8. Payment Module</w:t>
      </w:r>
    </w:p>
    <w:p w14:paraId="51A983FD" w14:textId="77777777" w:rsidR="00BC2330" w:rsidRDefault="00000000">
      <w:pPr>
        <w:pStyle w:val="NoSpacing"/>
        <w:shd w:val="clear" w:color="auto" w:fill="F0F0F0"/>
      </w:pPr>
      <w:r>
        <w:rPr>
          <w:rFonts w:ascii="Courier New" w:hAnsi="Courier New"/>
          <w:color w:val="141414"/>
          <w:sz w:val="18"/>
        </w:rPr>
        <w:t>BEGIN PaymentDAO</w:t>
      </w:r>
      <w:r>
        <w:rPr>
          <w:rFonts w:ascii="Courier New" w:hAnsi="Courier New"/>
          <w:color w:val="141414"/>
          <w:sz w:val="18"/>
        </w:rPr>
        <w:br/>
      </w:r>
      <w:r>
        <w:rPr>
          <w:rFonts w:ascii="Courier New" w:hAnsi="Courier New"/>
          <w:color w:val="141414"/>
          <w:sz w:val="18"/>
        </w:rPr>
        <w:br/>
        <w:t xml:space="preserve">    FUNCTION addPayment(payment)</w:t>
      </w:r>
      <w:r>
        <w:rPr>
          <w:rFonts w:ascii="Courier New" w:hAnsi="Courier New"/>
          <w:color w:val="141414"/>
          <w:sz w:val="18"/>
        </w:rPr>
        <w:br/>
        <w:t xml:space="preserve">        sql &lt;- "INSERT INTO payments</w:t>
      </w:r>
      <w:r>
        <w:rPr>
          <w:rFonts w:ascii="Courier New" w:hAnsi="Courier New"/>
          <w:color w:val="141414"/>
          <w:sz w:val="18"/>
        </w:rPr>
        <w:br/>
        <w:t xml:space="preserve">                (user_id,session_id,pass_id,amount,payment_mode,status)</w:t>
      </w:r>
      <w:r>
        <w:rPr>
          <w:rFonts w:ascii="Courier New" w:hAnsi="Courier New"/>
          <w:color w:val="141414"/>
          <w:sz w:val="18"/>
        </w:rPr>
        <w:br/>
        <w:t xml:space="preserve">                VALUES(?,?,?,?,?,?)"</w:t>
      </w:r>
      <w:r>
        <w:rPr>
          <w:rFonts w:ascii="Courier New" w:hAnsi="Courier New"/>
          <w:color w:val="141414"/>
          <w:sz w:val="18"/>
        </w:rPr>
        <w:br/>
        <w:t xml:space="preserve">        ps &lt;- PreparedStatement(sql, RETURN_GENERATED_KEYS)</w:t>
      </w:r>
      <w:r>
        <w:rPr>
          <w:rFonts w:ascii="Courier New" w:hAnsi="Courier New"/>
          <w:color w:val="141414"/>
          <w:sz w:val="18"/>
        </w:rPr>
        <w:br/>
        <w:t xml:space="preserve">        SET ps.param(1) &lt;- payment.userId</w:t>
      </w:r>
      <w:r>
        <w:rPr>
          <w:rFonts w:ascii="Courier New" w:hAnsi="Courier New"/>
          <w:color w:val="141414"/>
          <w:sz w:val="18"/>
        </w:rPr>
        <w:br/>
        <w:t xml:space="preserve">        SET ps.param(2) &lt;- payment.sessionId  (or NULL)</w:t>
      </w:r>
      <w:r>
        <w:rPr>
          <w:rFonts w:ascii="Courier New" w:hAnsi="Courier New"/>
          <w:color w:val="141414"/>
          <w:sz w:val="18"/>
        </w:rPr>
        <w:br/>
        <w:t xml:space="preserve">        SET ps.param(3) &lt;- payment.passId     (or NULL)</w:t>
      </w:r>
      <w:r>
        <w:rPr>
          <w:rFonts w:ascii="Courier New" w:hAnsi="Courier New"/>
          <w:color w:val="141414"/>
          <w:sz w:val="18"/>
        </w:rPr>
        <w:br/>
        <w:t xml:space="preserve">        SET ps.param(4) &lt;- payment.amount</w:t>
      </w:r>
      <w:r>
        <w:rPr>
          <w:rFonts w:ascii="Courier New" w:hAnsi="Courier New"/>
          <w:color w:val="141414"/>
          <w:sz w:val="18"/>
        </w:rPr>
        <w:br/>
        <w:t xml:space="preserve">        SET ps.param(5) &lt;- payment.paymentMode</w:t>
      </w:r>
      <w:r>
        <w:rPr>
          <w:rFonts w:ascii="Courier New" w:hAnsi="Courier New"/>
          <w:color w:val="141414"/>
          <w:sz w:val="18"/>
        </w:rPr>
        <w:br/>
        <w:t xml:space="preserve">        SET ps.param(6) &lt;- payment.status</w:t>
      </w:r>
      <w:r>
        <w:rPr>
          <w:rFonts w:ascii="Courier New" w:hAnsi="Courier New"/>
          <w:color w:val="141414"/>
          <w:sz w:val="18"/>
        </w:rPr>
        <w:br/>
      </w:r>
      <w:r>
        <w:rPr>
          <w:rFonts w:ascii="Courier New" w:hAnsi="Courier New"/>
          <w:color w:val="141414"/>
          <w:sz w:val="18"/>
        </w:rPr>
        <w:lastRenderedPageBreak/>
        <w:t xml:space="preserve">        EXECUTE ps</w:t>
      </w:r>
      <w:r>
        <w:rPr>
          <w:rFonts w:ascii="Courier New" w:hAnsi="Courier New"/>
          <w:color w:val="141414"/>
          <w:sz w:val="18"/>
        </w:rPr>
        <w:br/>
        <w:t xml:space="preserve">        RETURN generatedKey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getAllPayments()</w:t>
      </w:r>
      <w:r>
        <w:rPr>
          <w:rFonts w:ascii="Courier New" w:hAnsi="Courier New"/>
          <w:color w:val="141414"/>
          <w:sz w:val="18"/>
        </w:rPr>
        <w:br/>
        <w:t xml:space="preserve">        sql &lt;- "SELECT p.*, u.full_name FROM payments p</w:t>
      </w:r>
      <w:r>
        <w:rPr>
          <w:rFonts w:ascii="Courier New" w:hAnsi="Courier New"/>
          <w:color w:val="141414"/>
          <w:sz w:val="18"/>
        </w:rPr>
        <w:br/>
        <w:t xml:space="preserve">                JOIN users u ON p.user_id=u.user_id</w:t>
      </w:r>
      <w:r>
        <w:rPr>
          <w:rFonts w:ascii="Courier New" w:hAnsi="Courier New"/>
          <w:color w:val="141414"/>
          <w:sz w:val="18"/>
        </w:rPr>
        <w:br/>
        <w:t xml:space="preserve">                ORDER BY p.payment_date DESC"</w:t>
      </w:r>
      <w:r>
        <w:rPr>
          <w:rFonts w:ascii="Courier New" w:hAnsi="Courier New"/>
          <w:color w:val="141414"/>
          <w:sz w:val="18"/>
        </w:rPr>
        <w:br/>
        <w:t xml:space="preserve">        stmt &lt;- Statement()</w:t>
      </w:r>
      <w:r>
        <w:rPr>
          <w:rFonts w:ascii="Courier New" w:hAnsi="Courier New"/>
          <w:color w:val="141414"/>
          <w:sz w:val="18"/>
        </w:rPr>
        <w:br/>
        <w:t xml:space="preserve">        RETURN executeAndMapPayments(stmt, sql)</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PaymentDAO</w:t>
      </w:r>
    </w:p>
    <w:p w14:paraId="6F396E87" w14:textId="77777777" w:rsidR="00BC2330" w:rsidRDefault="00000000">
      <w:pPr>
        <w:pStyle w:val="Heading2"/>
      </w:pPr>
      <w:r>
        <w:rPr>
          <w:color w:val="0066B4"/>
        </w:rPr>
        <w:t>9. Violation Module</w:t>
      </w:r>
    </w:p>
    <w:p w14:paraId="09522749" w14:textId="77777777" w:rsidR="00BC2330" w:rsidRDefault="00000000">
      <w:pPr>
        <w:pStyle w:val="NoSpacing"/>
        <w:shd w:val="clear" w:color="auto" w:fill="F0F0F0"/>
      </w:pPr>
      <w:r>
        <w:rPr>
          <w:rFonts w:ascii="Courier New" w:hAnsi="Courier New"/>
          <w:color w:val="141414"/>
          <w:sz w:val="18"/>
        </w:rPr>
        <w:t>BEGIN ViolationDAO</w:t>
      </w:r>
      <w:r>
        <w:rPr>
          <w:rFonts w:ascii="Courier New" w:hAnsi="Courier New"/>
          <w:color w:val="141414"/>
          <w:sz w:val="18"/>
        </w:rPr>
        <w:br/>
      </w:r>
      <w:r>
        <w:rPr>
          <w:rFonts w:ascii="Courier New" w:hAnsi="Courier New"/>
          <w:color w:val="141414"/>
          <w:sz w:val="18"/>
        </w:rPr>
        <w:br/>
        <w:t xml:space="preserve">    FUNCTION addViolation(violation)</w:t>
      </w:r>
      <w:r>
        <w:rPr>
          <w:rFonts w:ascii="Courier New" w:hAnsi="Courier New"/>
          <w:color w:val="141414"/>
          <w:sz w:val="18"/>
        </w:rPr>
        <w:br/>
        <w:t xml:space="preserve">        VALIDATE vehicle is registered</w:t>
      </w:r>
      <w:r>
        <w:rPr>
          <w:rFonts w:ascii="Courier New" w:hAnsi="Courier New"/>
          <w:color w:val="141414"/>
          <w:sz w:val="18"/>
        </w:rPr>
        <w:br/>
        <w:t xml:space="preserve">        VALIDATE fineAmount &gt; 0</w:t>
      </w:r>
      <w:r>
        <w:rPr>
          <w:rFonts w:ascii="Courier New" w:hAnsi="Courier New"/>
          <w:color w:val="141414"/>
          <w:sz w:val="18"/>
        </w:rPr>
        <w:br/>
        <w:t xml:space="preserve">        sql &lt;- "INSERT INTO violations</w:t>
      </w:r>
      <w:r>
        <w:rPr>
          <w:rFonts w:ascii="Courier New" w:hAnsi="Courier New"/>
          <w:color w:val="141414"/>
          <w:sz w:val="18"/>
        </w:rPr>
        <w:br/>
        <w:t xml:space="preserve">                (vehicle_id,slot_id,violation_type,</w:t>
      </w:r>
      <w:r>
        <w:rPr>
          <w:rFonts w:ascii="Courier New" w:hAnsi="Courier New"/>
          <w:color w:val="141414"/>
          <w:sz w:val="18"/>
        </w:rPr>
        <w:br/>
        <w:t xml:space="preserve">                 description,fine_amount,status)</w:t>
      </w:r>
      <w:r>
        <w:rPr>
          <w:rFonts w:ascii="Courier New" w:hAnsi="Courier New"/>
          <w:color w:val="141414"/>
          <w:sz w:val="18"/>
        </w:rPr>
        <w:br/>
        <w:t xml:space="preserve">                VALUES(?,?,?,?,?,'Pending')"</w:t>
      </w:r>
      <w:r>
        <w:rPr>
          <w:rFonts w:ascii="Courier New" w:hAnsi="Courier New"/>
          <w:color w:val="141414"/>
          <w:sz w:val="18"/>
        </w:rPr>
        <w:br/>
        <w:t xml:space="preserve">        ps &lt;- PreparedStatement(sql)</w:t>
      </w:r>
      <w:r>
        <w:rPr>
          <w:rFonts w:ascii="Courier New" w:hAnsi="Courier New"/>
          <w:color w:val="141414"/>
          <w:sz w:val="18"/>
        </w:rPr>
        <w:br/>
        <w:t xml:space="preserve">        SET parameters from violation object</w:t>
      </w:r>
      <w:r>
        <w:rPr>
          <w:rFonts w:ascii="Courier New" w:hAnsi="Courier New"/>
          <w:color w:val="141414"/>
          <w:sz w:val="18"/>
        </w:rPr>
        <w:br/>
        <w:t xml:space="preserve">        EXECUTE ps</w:t>
      </w:r>
      <w:r>
        <w:rPr>
          <w:rFonts w:ascii="Courier New" w:hAnsi="Courier New"/>
          <w:color w:val="141414"/>
          <w:sz w:val="18"/>
        </w:rPr>
        <w:br/>
        <w:t xml:space="preserve">        RETURN rowsAffected &gt; 0</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updateViolationStatus(violationId, status)</w:t>
      </w:r>
      <w:r>
        <w:rPr>
          <w:rFonts w:ascii="Courier New" w:hAnsi="Courier New"/>
          <w:color w:val="141414"/>
          <w:sz w:val="18"/>
        </w:rPr>
        <w:br/>
        <w:t xml:space="preserve">        sql &lt;- "UPDATE violations SET status=?</w:t>
      </w:r>
      <w:r>
        <w:rPr>
          <w:rFonts w:ascii="Courier New" w:hAnsi="Courier New"/>
          <w:color w:val="141414"/>
          <w:sz w:val="18"/>
        </w:rPr>
        <w:br/>
        <w:t xml:space="preserve">                WHERE violation_id=?"</w:t>
      </w:r>
      <w:r>
        <w:rPr>
          <w:rFonts w:ascii="Courier New" w:hAnsi="Courier New"/>
          <w:color w:val="141414"/>
          <w:sz w:val="18"/>
        </w:rPr>
        <w:br/>
        <w:t xml:space="preserve">        ps &lt;- PreparedStatement(sql)</w:t>
      </w:r>
      <w:r>
        <w:rPr>
          <w:rFonts w:ascii="Courier New" w:hAnsi="Courier New"/>
          <w:color w:val="141414"/>
          <w:sz w:val="18"/>
        </w:rPr>
        <w:br/>
        <w:t xml:space="preserve">        SET ps.param(1) &lt;- status   // 'Paid' or 'Waived'</w:t>
      </w:r>
      <w:r>
        <w:rPr>
          <w:rFonts w:ascii="Courier New" w:hAnsi="Courier New"/>
          <w:color w:val="141414"/>
          <w:sz w:val="18"/>
        </w:rPr>
        <w:br/>
        <w:t xml:space="preserve">        SET ps.param(2) &lt;- violationId</w:t>
      </w:r>
      <w:r>
        <w:rPr>
          <w:rFonts w:ascii="Courier New" w:hAnsi="Courier New"/>
          <w:color w:val="141414"/>
          <w:sz w:val="18"/>
        </w:rPr>
        <w:br/>
        <w:t xml:space="preserve">        EXECUTE 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searchViolations(keyword)</w:t>
      </w:r>
      <w:r>
        <w:rPr>
          <w:rFonts w:ascii="Courier New" w:hAnsi="Courier New"/>
          <w:color w:val="141414"/>
          <w:sz w:val="18"/>
        </w:rPr>
        <w:br/>
        <w:t xml:space="preserve">        sql &lt;- "SELECT vl.*, v.license_plate, s.slot_number</w:t>
      </w:r>
      <w:r>
        <w:rPr>
          <w:rFonts w:ascii="Courier New" w:hAnsi="Courier New"/>
          <w:color w:val="141414"/>
          <w:sz w:val="18"/>
        </w:rPr>
        <w:br/>
        <w:t xml:space="preserve">                FROM violations vl</w:t>
      </w:r>
      <w:r>
        <w:rPr>
          <w:rFonts w:ascii="Courier New" w:hAnsi="Courier New"/>
          <w:color w:val="141414"/>
          <w:sz w:val="18"/>
        </w:rPr>
        <w:br/>
        <w:t xml:space="preserve">                JOIN vehicles v ON vl.vehicle_id=v.vehicle_id</w:t>
      </w:r>
      <w:r>
        <w:rPr>
          <w:rFonts w:ascii="Courier New" w:hAnsi="Courier New"/>
          <w:color w:val="141414"/>
          <w:sz w:val="18"/>
        </w:rPr>
        <w:br/>
        <w:t xml:space="preserve">                LEFT JOIN parking_slots s ON vl.slot_id=s.slot_id</w:t>
      </w:r>
      <w:r>
        <w:rPr>
          <w:rFonts w:ascii="Courier New" w:hAnsi="Courier New"/>
          <w:color w:val="141414"/>
          <w:sz w:val="18"/>
        </w:rPr>
        <w:br/>
        <w:t xml:space="preserve">                WHERE v.license_plate LIKE ?</w:t>
      </w:r>
      <w:r>
        <w:rPr>
          <w:rFonts w:ascii="Courier New" w:hAnsi="Courier New"/>
          <w:color w:val="141414"/>
          <w:sz w:val="18"/>
        </w:rPr>
        <w:br/>
        <w:t xml:space="preserve">                OR vl.violation_type LIKE ?"</w:t>
      </w:r>
      <w:r>
        <w:rPr>
          <w:rFonts w:ascii="Courier New" w:hAnsi="Courier New"/>
          <w:color w:val="141414"/>
          <w:sz w:val="18"/>
        </w:rPr>
        <w:br/>
        <w:t xml:space="preserve">        ps &lt;- PreparedStatement(sql)</w:t>
      </w:r>
      <w:r>
        <w:rPr>
          <w:rFonts w:ascii="Courier New" w:hAnsi="Courier New"/>
          <w:color w:val="141414"/>
          <w:sz w:val="18"/>
        </w:rPr>
        <w:br/>
        <w:t xml:space="preserve">        SET params &lt;- "%" + keyword + "%"</w:t>
      </w:r>
      <w:r>
        <w:rPr>
          <w:rFonts w:ascii="Courier New" w:hAnsi="Courier New"/>
          <w:color w:val="141414"/>
          <w:sz w:val="18"/>
        </w:rPr>
        <w:br/>
        <w:t xml:space="preserve">        RETURN executeAndMapViolations(ps)</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ViolationDAO</w:t>
      </w:r>
    </w:p>
    <w:p w14:paraId="2FB9C0E9" w14:textId="77777777" w:rsidR="00BC2330" w:rsidRDefault="00000000">
      <w:pPr>
        <w:pStyle w:val="Heading2"/>
      </w:pPr>
      <w:r>
        <w:rPr>
          <w:color w:val="0066B4"/>
        </w:rPr>
        <w:t>10. Reports Module</w:t>
      </w:r>
    </w:p>
    <w:p w14:paraId="042A76A0" w14:textId="77777777" w:rsidR="00BC2330" w:rsidRDefault="00000000">
      <w:pPr>
        <w:pStyle w:val="NoSpacing"/>
        <w:shd w:val="clear" w:color="auto" w:fill="F0F0F0"/>
      </w:pPr>
      <w:r>
        <w:rPr>
          <w:rFonts w:ascii="Courier New" w:hAnsi="Courier New"/>
          <w:color w:val="141414"/>
          <w:sz w:val="18"/>
        </w:rPr>
        <w:t>BEGIN ReportsPanel</w:t>
      </w:r>
      <w:r>
        <w:rPr>
          <w:rFonts w:ascii="Courier New" w:hAnsi="Courier New"/>
          <w:color w:val="141414"/>
          <w:sz w:val="18"/>
        </w:rPr>
        <w:br/>
      </w:r>
      <w:r>
        <w:rPr>
          <w:rFonts w:ascii="Courier New" w:hAnsi="Courier New"/>
          <w:color w:val="141414"/>
          <w:sz w:val="18"/>
        </w:rPr>
        <w:br/>
        <w:t xml:space="preserve">    FUNCTION zoneOccupancyReport()</w:t>
      </w:r>
      <w:r>
        <w:rPr>
          <w:rFonts w:ascii="Courier New" w:hAnsi="Courier New"/>
          <w:color w:val="141414"/>
          <w:sz w:val="18"/>
        </w:rPr>
        <w:br/>
        <w:t xml:space="preserve">        sql &lt;- "SELECT zone_name, zone_type, total_slots,</w:t>
      </w:r>
      <w:r>
        <w:rPr>
          <w:rFonts w:ascii="Courier New" w:hAnsi="Courier New"/>
          <w:color w:val="141414"/>
          <w:sz w:val="18"/>
        </w:rPr>
        <w:br/>
        <w:t xml:space="preserve">                COUNT(CASE WHEN status='Available' THEN 1 END) AS available,</w:t>
      </w:r>
      <w:r>
        <w:rPr>
          <w:rFonts w:ascii="Courier New" w:hAnsi="Courier New"/>
          <w:color w:val="141414"/>
          <w:sz w:val="18"/>
        </w:rPr>
        <w:br/>
        <w:t xml:space="preserve">                COUNT(CASE WHEN status='Occupied'  THEN 1 END) AS occupied</w:t>
      </w:r>
      <w:r>
        <w:rPr>
          <w:rFonts w:ascii="Courier New" w:hAnsi="Courier New"/>
          <w:color w:val="141414"/>
          <w:sz w:val="18"/>
        </w:rPr>
        <w:br/>
        <w:t xml:space="preserve">                FROM parking_zones JOIN parking_slots GROUP BY zone_id"</w:t>
      </w:r>
      <w:r>
        <w:rPr>
          <w:rFonts w:ascii="Courier New" w:hAnsi="Courier New"/>
          <w:color w:val="141414"/>
          <w:sz w:val="18"/>
        </w:rPr>
        <w:br/>
        <w:t xml:space="preserve">        EXECUTE via Statement</w:t>
      </w:r>
      <w:r>
        <w:rPr>
          <w:rFonts w:ascii="Courier New" w:hAnsi="Courier New"/>
          <w:color w:val="141414"/>
          <w:sz w:val="18"/>
        </w:rPr>
        <w:br/>
      </w:r>
      <w:r>
        <w:rPr>
          <w:rFonts w:ascii="Courier New" w:hAnsi="Courier New"/>
          <w:color w:val="141414"/>
          <w:sz w:val="18"/>
        </w:rPr>
        <w:lastRenderedPageBreak/>
        <w:t xml:space="preserve">        FILL table with results</w:t>
      </w:r>
      <w:r>
        <w:rPr>
          <w:rFonts w:ascii="Courier New" w:hAnsi="Courier New"/>
          <w:color w:val="141414"/>
          <w:sz w:val="18"/>
        </w:rPr>
        <w:br/>
        <w:t xml:space="preserve">        SHOW occupancy% = (occupied / total) x 100 in summary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revenueReport()</w:t>
      </w:r>
      <w:r>
        <w:rPr>
          <w:rFonts w:ascii="Courier New" w:hAnsi="Courier New"/>
          <w:color w:val="141414"/>
          <w:sz w:val="18"/>
        </w:rPr>
        <w:br/>
        <w:t xml:space="preserve">        sql &lt;- "SELECT zone_name,</w:t>
      </w:r>
      <w:r>
        <w:rPr>
          <w:rFonts w:ascii="Courier New" w:hAnsi="Courier New"/>
          <w:color w:val="141414"/>
          <w:sz w:val="18"/>
        </w:rPr>
        <w:br/>
        <w:t xml:space="preserve">                SUM(session fee) AS session_revenue,</w:t>
      </w:r>
      <w:r>
        <w:rPr>
          <w:rFonts w:ascii="Courier New" w:hAnsi="Courier New"/>
          <w:color w:val="141414"/>
          <w:sz w:val="18"/>
        </w:rPr>
        <w:br/>
        <w:t xml:space="preserve">                SUM(pass fee)    AS pass_revenue</w:t>
      </w:r>
      <w:r>
        <w:rPr>
          <w:rFonts w:ascii="Courier New" w:hAnsi="Courier New"/>
          <w:color w:val="141414"/>
          <w:sz w:val="18"/>
        </w:rPr>
        <w:br/>
        <w:t xml:space="preserve">                FROM zones JOIN sessions JOIN passes GROUP BY zone_id"</w:t>
      </w:r>
      <w:r>
        <w:rPr>
          <w:rFonts w:ascii="Courier New" w:hAnsi="Courier New"/>
          <w:color w:val="141414"/>
          <w:sz w:val="18"/>
        </w:rPr>
        <w:br/>
        <w:t xml:space="preserve">        EXECUTE via Statement</w:t>
      </w:r>
      <w:r>
        <w:rPr>
          <w:rFonts w:ascii="Courier New" w:hAnsi="Courier New"/>
          <w:color w:val="141414"/>
          <w:sz w:val="18"/>
        </w:rPr>
        <w:br/>
        <w:t xml:space="preserve">        SHOW total revenue in summary</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dailyRevenueReport()</w:t>
      </w:r>
      <w:r>
        <w:rPr>
          <w:rFonts w:ascii="Courier New" w:hAnsi="Courier New"/>
          <w:color w:val="141414"/>
          <w:sz w:val="18"/>
        </w:rPr>
        <w:br/>
        <w:t xml:space="preserve">        sql &lt;- "SELECT DATE(payment_date), COUNT(*), SUM(amount)</w:t>
      </w:r>
      <w:r>
        <w:rPr>
          <w:rFonts w:ascii="Courier New" w:hAnsi="Courier New"/>
          <w:color w:val="141414"/>
          <w:sz w:val="18"/>
        </w:rPr>
        <w:br/>
        <w:t xml:space="preserve">                FROM payments WHERE status='Paid'</w:t>
      </w:r>
      <w:r>
        <w:rPr>
          <w:rFonts w:ascii="Courier New" w:hAnsi="Courier New"/>
          <w:color w:val="141414"/>
          <w:sz w:val="18"/>
        </w:rPr>
        <w:br/>
        <w:t xml:space="preserve">                GROUP BY DATE(payment_date)</w:t>
      </w:r>
      <w:r>
        <w:rPr>
          <w:rFonts w:ascii="Courier New" w:hAnsi="Courier New"/>
          <w:color w:val="141414"/>
          <w:sz w:val="18"/>
        </w:rPr>
        <w:br/>
        <w:t xml:space="preserve">                ORDER BY date DESC LIMIT 30"</w:t>
      </w:r>
      <w:r>
        <w:rPr>
          <w:rFonts w:ascii="Courier New" w:hAnsi="Courier New"/>
          <w:color w:val="141414"/>
          <w:sz w:val="18"/>
        </w:rPr>
        <w:br/>
        <w:t xml:space="preserve">        EXECUTE via Statement</w:t>
      </w:r>
      <w:r>
        <w:rPr>
          <w:rFonts w:ascii="Courier New" w:hAnsi="Courier New"/>
          <w:color w:val="141414"/>
          <w:sz w:val="18"/>
        </w:rPr>
        <w:br/>
        <w:t xml:space="preserve">        FILL table with last 30 days data</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 xml:space="preserve">    FUNCTION utilizationReport()</w:t>
      </w:r>
      <w:r>
        <w:rPr>
          <w:rFonts w:ascii="Courier New" w:hAnsi="Courier New"/>
          <w:color w:val="141414"/>
          <w:sz w:val="18"/>
        </w:rPr>
        <w:br/>
        <w:t xml:space="preserve">        sql &lt;- "SELECT zone_name, total_slots,</w:t>
      </w:r>
      <w:r>
        <w:rPr>
          <w:rFonts w:ascii="Courier New" w:hAnsi="Courier New"/>
          <w:color w:val="141414"/>
          <w:sz w:val="18"/>
        </w:rPr>
        <w:br/>
        <w:t xml:space="preserve">                ROUND(occupied_count * 100.0 / total_slots) AS pct</w:t>
      </w:r>
      <w:r>
        <w:rPr>
          <w:rFonts w:ascii="Courier New" w:hAnsi="Courier New"/>
          <w:color w:val="141414"/>
          <w:sz w:val="18"/>
        </w:rPr>
        <w:br/>
        <w:t xml:space="preserve">                FROM parking_zones JOIN parking_slots</w:t>
      </w:r>
      <w:r>
        <w:rPr>
          <w:rFonts w:ascii="Courier New" w:hAnsi="Courier New"/>
          <w:color w:val="141414"/>
          <w:sz w:val="18"/>
        </w:rPr>
        <w:br/>
        <w:t xml:space="preserve">                GROUP BY zone_id ORDER BY pct DESC"</w:t>
      </w:r>
      <w:r>
        <w:rPr>
          <w:rFonts w:ascii="Courier New" w:hAnsi="Courier New"/>
          <w:color w:val="141414"/>
          <w:sz w:val="18"/>
        </w:rPr>
        <w:br/>
        <w:t xml:space="preserve">        EXECUTE via Statement</w:t>
      </w:r>
      <w:r>
        <w:rPr>
          <w:rFonts w:ascii="Courier New" w:hAnsi="Courier New"/>
          <w:color w:val="141414"/>
          <w:sz w:val="18"/>
        </w:rPr>
        <w:br/>
        <w:t xml:space="preserve">        DISPLAY utilization per zone</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END ReportsPanel</w:t>
      </w:r>
    </w:p>
    <w:p w14:paraId="6C1592A4" w14:textId="77777777" w:rsidR="00BC2330" w:rsidRDefault="00000000">
      <w:pPr>
        <w:pStyle w:val="Heading2"/>
      </w:pPr>
      <w:r>
        <w:rPr>
          <w:color w:val="0066B4"/>
        </w:rPr>
        <w:t>11. Main Application Flow</w:t>
      </w:r>
    </w:p>
    <w:p w14:paraId="12A79877" w14:textId="77777777" w:rsidR="00BC2330" w:rsidRDefault="00000000">
      <w:pPr>
        <w:pStyle w:val="NoSpacing"/>
        <w:shd w:val="clear" w:color="auto" w:fill="F0F0F0"/>
      </w:pPr>
      <w:r>
        <w:rPr>
          <w:rFonts w:ascii="Courier New" w:hAnsi="Courier New"/>
          <w:color w:val="141414"/>
          <w:sz w:val="18"/>
        </w:rPr>
        <w:t>BEGIN Application</w:t>
      </w:r>
      <w:r>
        <w:rPr>
          <w:rFonts w:ascii="Courier New" w:hAnsi="Courier New"/>
          <w:color w:val="141414"/>
          <w:sz w:val="18"/>
        </w:rPr>
        <w:br/>
      </w:r>
      <w:r>
        <w:rPr>
          <w:rFonts w:ascii="Courier New" w:hAnsi="Courier New"/>
          <w:color w:val="141414"/>
          <w:sz w:val="18"/>
        </w:rPr>
        <w:br/>
        <w:t xml:space="preserve">    FUNCTION main()</w:t>
      </w:r>
      <w:r>
        <w:rPr>
          <w:rFonts w:ascii="Courier New" w:hAnsi="Courier New"/>
          <w:color w:val="141414"/>
          <w:sz w:val="18"/>
        </w:rPr>
        <w:br/>
        <w:t xml:space="preserve">        SET UIManager &lt;- SystemLookAndFeel</w:t>
      </w:r>
      <w:r>
        <w:rPr>
          <w:rFonts w:ascii="Courier New" w:hAnsi="Courier New"/>
          <w:color w:val="141414"/>
          <w:sz w:val="18"/>
        </w:rPr>
        <w:br/>
        <w:t xml:space="preserve">        CREATE MainFrame</w:t>
      </w:r>
      <w:r>
        <w:rPr>
          <w:rFonts w:ascii="Courier New" w:hAnsi="Courier New"/>
          <w:color w:val="141414"/>
          <w:sz w:val="18"/>
        </w:rPr>
        <w:br/>
        <w:t xml:space="preserve">        SHOW MainFrame</w:t>
      </w:r>
      <w:r>
        <w:rPr>
          <w:rFonts w:ascii="Courier New" w:hAnsi="Courier New"/>
          <w:color w:val="141414"/>
          <w:sz w:val="18"/>
        </w:rPr>
        <w:br/>
        <w:t xml:space="preserve">    END FUNCTION</w:t>
      </w:r>
      <w:r>
        <w:rPr>
          <w:rFonts w:ascii="Courier New" w:hAnsi="Courier New"/>
          <w:color w:val="141414"/>
          <w:sz w:val="18"/>
        </w:rPr>
        <w:br/>
      </w:r>
      <w:r>
        <w:rPr>
          <w:rFonts w:ascii="Courier New" w:hAnsi="Courier New"/>
          <w:color w:val="141414"/>
          <w:sz w:val="18"/>
        </w:rPr>
        <w:br/>
        <w:t>BEGIN MainFrame</w:t>
      </w:r>
      <w:r>
        <w:rPr>
          <w:rFonts w:ascii="Courier New" w:hAnsi="Courier New"/>
          <w:color w:val="141414"/>
          <w:sz w:val="18"/>
        </w:rPr>
        <w:br/>
      </w:r>
      <w:r>
        <w:rPr>
          <w:rFonts w:ascii="Courier New" w:hAnsi="Courier New"/>
          <w:color w:val="141414"/>
          <w:sz w:val="18"/>
        </w:rPr>
        <w:br/>
        <w:t xml:space="preserve">    ON STARTUP</w:t>
      </w:r>
      <w:r>
        <w:rPr>
          <w:rFonts w:ascii="Courier New" w:hAnsi="Courier New"/>
          <w:color w:val="141414"/>
          <w:sz w:val="18"/>
        </w:rPr>
        <w:br/>
        <w:t xml:space="preserve">        CREATE 7 panels:</w:t>
      </w:r>
      <w:r>
        <w:rPr>
          <w:rFonts w:ascii="Courier New" w:hAnsi="Courier New"/>
          <w:color w:val="141414"/>
          <w:sz w:val="18"/>
        </w:rPr>
        <w:br/>
        <w:t xml:space="preserve">            UserVehiclePanel, ZoneSlotPanel, ReservationPanel,</w:t>
      </w:r>
      <w:r>
        <w:rPr>
          <w:rFonts w:ascii="Courier New" w:hAnsi="Courier New"/>
          <w:color w:val="141414"/>
          <w:sz w:val="18"/>
        </w:rPr>
        <w:br/>
        <w:t xml:space="preserve">            EntryExitPanel, PassPaymentPanel, ViolationPanel, ReportsPanel</w:t>
      </w:r>
      <w:r>
        <w:rPr>
          <w:rFonts w:ascii="Courier New" w:hAnsi="Courier New"/>
          <w:color w:val="141414"/>
          <w:sz w:val="18"/>
        </w:rPr>
        <w:br/>
        <w:t xml:space="preserve">        BUILD JMenuBar: File | Manage | Reports | Database | Help</w:t>
      </w:r>
      <w:r>
        <w:rPr>
          <w:rFonts w:ascii="Courier New" w:hAnsi="Courier New"/>
          <w:color w:val="141414"/>
          <w:sz w:val="18"/>
        </w:rPr>
        <w:br/>
        <w:t xml:space="preserve">        ADD header (dark blue), JTabbedPane, status bar</w:t>
      </w:r>
      <w:r>
        <w:rPr>
          <w:rFonts w:ascii="Courier New" w:hAnsi="Courier New"/>
          <w:color w:val="141414"/>
          <w:sz w:val="18"/>
        </w:rPr>
        <w:br/>
        <w:t xml:space="preserve">        TEST DBConnection</w:t>
      </w:r>
      <w:r>
        <w:rPr>
          <w:rFonts w:ascii="Courier New" w:hAnsi="Courier New"/>
          <w:color w:val="141414"/>
          <w:sz w:val="18"/>
        </w:rPr>
        <w:br/>
        <w:t xml:space="preserve">            IF success -&gt; status &lt;- "Connected to campus_parking"</w:t>
      </w:r>
      <w:r>
        <w:rPr>
          <w:rFonts w:ascii="Courier New" w:hAnsi="Courier New"/>
          <w:color w:val="141414"/>
          <w:sz w:val="18"/>
        </w:rPr>
        <w:br/>
        <w:t xml:space="preserve">            IF failure -&gt; SHOW warning dialog</w:t>
      </w:r>
      <w:r>
        <w:rPr>
          <w:rFonts w:ascii="Courier New" w:hAnsi="Courier New"/>
          <w:color w:val="141414"/>
          <w:sz w:val="18"/>
        </w:rPr>
        <w:br/>
      </w:r>
      <w:r>
        <w:rPr>
          <w:rFonts w:ascii="Courier New" w:hAnsi="Courier New"/>
          <w:color w:val="141414"/>
          <w:sz w:val="18"/>
        </w:rPr>
        <w:br/>
        <w:t xml:space="preserve">    ON MENU "Refresh All"     -&gt; CALL refresh() on all 7 panels</w:t>
      </w:r>
      <w:r>
        <w:rPr>
          <w:rFonts w:ascii="Courier New" w:hAnsi="Courier New"/>
          <w:color w:val="141414"/>
          <w:sz w:val="18"/>
        </w:rPr>
        <w:br/>
        <w:t xml:space="preserve">    ON MENU "Test Connection" -&gt; CALL DBConnection.testConnection()</w:t>
      </w:r>
      <w:r>
        <w:rPr>
          <w:rFonts w:ascii="Courier New" w:hAnsi="Courier New"/>
          <w:color w:val="141414"/>
          <w:sz w:val="18"/>
        </w:rPr>
        <w:br/>
        <w:t xml:space="preserve">    ON MENU "Exit"</w:t>
      </w:r>
      <w:r>
        <w:rPr>
          <w:rFonts w:ascii="Courier New" w:hAnsi="Courier New"/>
          <w:color w:val="141414"/>
          <w:sz w:val="18"/>
        </w:rPr>
        <w:br/>
        <w:t xml:space="preserve">        SHOW "Exit application?" confirm dialog</w:t>
      </w:r>
      <w:r>
        <w:rPr>
          <w:rFonts w:ascii="Courier New" w:hAnsi="Courier New"/>
          <w:color w:val="141414"/>
          <w:sz w:val="18"/>
        </w:rPr>
        <w:br/>
        <w:t xml:space="preserve">        IF YES -&gt; DBConnection.close() -&gt; System.exit(0)</w:t>
      </w:r>
      <w:r>
        <w:rPr>
          <w:rFonts w:ascii="Courier New" w:hAnsi="Courier New"/>
          <w:color w:val="141414"/>
          <w:sz w:val="18"/>
        </w:rPr>
        <w:br/>
      </w:r>
      <w:r>
        <w:rPr>
          <w:rFonts w:ascii="Courier New" w:hAnsi="Courier New"/>
          <w:color w:val="141414"/>
          <w:sz w:val="18"/>
        </w:rPr>
        <w:br/>
        <w:t>END MainFrame</w:t>
      </w:r>
      <w:r>
        <w:rPr>
          <w:rFonts w:ascii="Courier New" w:hAnsi="Courier New"/>
          <w:color w:val="141414"/>
          <w:sz w:val="18"/>
        </w:rPr>
        <w:br/>
        <w:t>END Application</w:t>
      </w:r>
    </w:p>
    <w:p w14:paraId="4290BC83" w14:textId="77777777" w:rsidR="00BC2330" w:rsidRDefault="00000000">
      <w:r>
        <w:lastRenderedPageBreak/>
        <w:br w:type="page"/>
      </w:r>
    </w:p>
    <w:p w14:paraId="459CB8AB" w14:textId="77777777" w:rsidR="00BC2330" w:rsidRDefault="00000000">
      <w:pPr>
        <w:pStyle w:val="Heading1"/>
      </w:pPr>
      <w:r>
        <w:rPr>
          <w:color w:val="00467F"/>
        </w:rPr>
        <w:lastRenderedPageBreak/>
        <w:t>PART 2 – IMPLEMENTATION AND OUTPUT</w:t>
      </w:r>
    </w:p>
    <w:p w14:paraId="2865521D" w14:textId="77777777" w:rsidR="00BC2330" w:rsidRDefault="00000000">
      <w:pPr>
        <w:pStyle w:val="Heading2"/>
      </w:pPr>
      <w:r>
        <w:rPr>
          <w:color w:val="0066B4"/>
        </w:rPr>
        <w:t>Technology Stack</w:t>
      </w:r>
    </w:p>
    <w:tbl>
      <w:tblPr>
        <w:tblStyle w:val="TableGrid"/>
        <w:tblW w:w="0" w:type="auto"/>
        <w:tblLook w:val="04A0" w:firstRow="1" w:lastRow="0" w:firstColumn="1" w:lastColumn="0" w:noHBand="0" w:noVBand="1"/>
      </w:tblPr>
      <w:tblGrid>
        <w:gridCol w:w="4392"/>
        <w:gridCol w:w="4392"/>
      </w:tblGrid>
      <w:tr w:rsidR="00BC2330" w14:paraId="648AA5CF" w14:textId="77777777">
        <w:tc>
          <w:tcPr>
            <w:tcW w:w="4392" w:type="dxa"/>
          </w:tcPr>
          <w:p w14:paraId="520BDBC8" w14:textId="77777777" w:rsidR="00BC2330" w:rsidRDefault="00000000">
            <w:r>
              <w:rPr>
                <w:b/>
                <w:sz w:val="20"/>
              </w:rPr>
              <w:t>Component</w:t>
            </w:r>
          </w:p>
        </w:tc>
        <w:tc>
          <w:tcPr>
            <w:tcW w:w="4392" w:type="dxa"/>
          </w:tcPr>
          <w:p w14:paraId="2BFB58CE" w14:textId="77777777" w:rsidR="00BC2330" w:rsidRDefault="00000000">
            <w:r>
              <w:rPr>
                <w:b/>
                <w:sz w:val="20"/>
              </w:rPr>
              <w:t>Technology Used</w:t>
            </w:r>
          </w:p>
        </w:tc>
      </w:tr>
      <w:tr w:rsidR="00BC2330" w14:paraId="03476995" w14:textId="77777777">
        <w:tc>
          <w:tcPr>
            <w:tcW w:w="4392" w:type="dxa"/>
          </w:tcPr>
          <w:p w14:paraId="3607E146" w14:textId="77777777" w:rsidR="00BC2330" w:rsidRDefault="00000000">
            <w:r>
              <w:rPr>
                <w:sz w:val="20"/>
              </w:rPr>
              <w:t>Language</w:t>
            </w:r>
          </w:p>
        </w:tc>
        <w:tc>
          <w:tcPr>
            <w:tcW w:w="4392" w:type="dxa"/>
          </w:tcPr>
          <w:p w14:paraId="675A038F" w14:textId="77777777" w:rsidR="00BC2330" w:rsidRDefault="00000000">
            <w:r>
              <w:rPr>
                <w:sz w:val="20"/>
              </w:rPr>
              <w:t>Java 21</w:t>
            </w:r>
          </w:p>
        </w:tc>
      </w:tr>
      <w:tr w:rsidR="00BC2330" w14:paraId="1C0B19C0" w14:textId="77777777">
        <w:tc>
          <w:tcPr>
            <w:tcW w:w="4392" w:type="dxa"/>
          </w:tcPr>
          <w:p w14:paraId="65AA2A6E" w14:textId="77777777" w:rsidR="00BC2330" w:rsidRDefault="00000000">
            <w:r>
              <w:rPr>
                <w:sz w:val="20"/>
              </w:rPr>
              <w:t>GUI Framework</w:t>
            </w:r>
          </w:p>
        </w:tc>
        <w:tc>
          <w:tcPr>
            <w:tcW w:w="4392" w:type="dxa"/>
          </w:tcPr>
          <w:p w14:paraId="4C2AABBC" w14:textId="77777777" w:rsidR="00BC2330" w:rsidRDefault="00000000">
            <w:r>
              <w:rPr>
                <w:sz w:val="20"/>
              </w:rPr>
              <w:t>Java Swing – JFrame, JTabbedPane, JTable, JComboBox, JMenuBar, GridBagLayout, JSplitPane</w:t>
            </w:r>
          </w:p>
        </w:tc>
      </w:tr>
      <w:tr w:rsidR="00BC2330" w14:paraId="61F1AE89" w14:textId="77777777">
        <w:tc>
          <w:tcPr>
            <w:tcW w:w="4392" w:type="dxa"/>
          </w:tcPr>
          <w:p w14:paraId="70E7950B" w14:textId="77777777" w:rsidR="00BC2330" w:rsidRDefault="00000000">
            <w:r>
              <w:rPr>
                <w:sz w:val="20"/>
              </w:rPr>
              <w:t>Database</w:t>
            </w:r>
          </w:p>
        </w:tc>
        <w:tc>
          <w:tcPr>
            <w:tcW w:w="4392" w:type="dxa"/>
          </w:tcPr>
          <w:p w14:paraId="7F4DACF8" w14:textId="77777777" w:rsidR="00BC2330" w:rsidRDefault="00000000">
            <w:r>
              <w:rPr>
                <w:sz w:val="20"/>
              </w:rPr>
              <w:t>MySQL 8.0</w:t>
            </w:r>
          </w:p>
        </w:tc>
      </w:tr>
      <w:tr w:rsidR="00BC2330" w14:paraId="0385BB49" w14:textId="77777777">
        <w:tc>
          <w:tcPr>
            <w:tcW w:w="4392" w:type="dxa"/>
          </w:tcPr>
          <w:p w14:paraId="0FC1B522" w14:textId="77777777" w:rsidR="00BC2330" w:rsidRDefault="00000000">
            <w:r>
              <w:rPr>
                <w:sz w:val="20"/>
              </w:rPr>
              <w:t>Connectivity</w:t>
            </w:r>
          </w:p>
        </w:tc>
        <w:tc>
          <w:tcPr>
            <w:tcW w:w="4392" w:type="dxa"/>
          </w:tcPr>
          <w:p w14:paraId="154E9A64" w14:textId="77777777" w:rsidR="00BC2330" w:rsidRDefault="00000000">
            <w:r>
              <w:rPr>
                <w:sz w:val="20"/>
              </w:rPr>
              <w:t>JDBC – Statement, PreparedStatement, CallableStatement</w:t>
            </w:r>
          </w:p>
        </w:tc>
      </w:tr>
      <w:tr w:rsidR="00BC2330" w14:paraId="3456D991" w14:textId="77777777">
        <w:tc>
          <w:tcPr>
            <w:tcW w:w="4392" w:type="dxa"/>
          </w:tcPr>
          <w:p w14:paraId="3C6E818A" w14:textId="77777777" w:rsidR="00BC2330" w:rsidRDefault="00000000">
            <w:r>
              <w:rPr>
                <w:sz w:val="20"/>
              </w:rPr>
              <w:t>Driver</w:t>
            </w:r>
          </w:p>
        </w:tc>
        <w:tc>
          <w:tcPr>
            <w:tcW w:w="4392" w:type="dxa"/>
          </w:tcPr>
          <w:p w14:paraId="766C5070" w14:textId="77777777" w:rsidR="00BC2330" w:rsidRDefault="00000000">
            <w:r>
              <w:rPr>
                <w:sz w:val="20"/>
              </w:rPr>
              <w:t>mysql-connector-j-8.3.0.jar</w:t>
            </w:r>
          </w:p>
        </w:tc>
      </w:tr>
      <w:tr w:rsidR="00BC2330" w14:paraId="46EC69E1" w14:textId="77777777">
        <w:tc>
          <w:tcPr>
            <w:tcW w:w="4392" w:type="dxa"/>
          </w:tcPr>
          <w:p w14:paraId="02E55357" w14:textId="77777777" w:rsidR="00BC2330" w:rsidRDefault="00000000">
            <w:r>
              <w:rPr>
                <w:sz w:val="20"/>
              </w:rPr>
              <w:t>Build</w:t>
            </w:r>
          </w:p>
        </w:tc>
        <w:tc>
          <w:tcPr>
            <w:tcW w:w="4392" w:type="dxa"/>
          </w:tcPr>
          <w:p w14:paraId="32BAE4E8" w14:textId="77777777" w:rsidR="00BC2330" w:rsidRDefault="00000000">
            <w:r>
              <w:rPr>
                <w:sz w:val="20"/>
              </w:rPr>
              <w:t>javac (JDK 21) – 51 .class files generated</w:t>
            </w:r>
          </w:p>
        </w:tc>
      </w:tr>
    </w:tbl>
    <w:p w14:paraId="76A6C629" w14:textId="77777777" w:rsidR="00BC2330" w:rsidRDefault="00BC2330"/>
    <w:p w14:paraId="770D0289" w14:textId="77777777" w:rsidR="00BC2330" w:rsidRDefault="00000000">
      <w:pPr>
        <w:pStyle w:val="Heading2"/>
      </w:pPr>
      <w:r>
        <w:rPr>
          <w:color w:val="0066B4"/>
        </w:rPr>
        <w:t>Project Structure</w:t>
      </w:r>
    </w:p>
    <w:p w14:paraId="4927347C" w14:textId="77777777" w:rsidR="00BC2330" w:rsidRDefault="00000000">
      <w:pPr>
        <w:pStyle w:val="NoSpacing"/>
        <w:shd w:val="clear" w:color="auto" w:fill="F0F0F0"/>
      </w:pPr>
      <w:r>
        <w:rPr>
          <w:rFonts w:ascii="Courier New" w:hAnsi="Courier New"/>
          <w:color w:val="141414"/>
          <w:sz w:val="18"/>
        </w:rPr>
        <w:t>parking/</w:t>
      </w:r>
      <w:r>
        <w:rPr>
          <w:rFonts w:ascii="Courier New" w:hAnsi="Courier New"/>
          <w:color w:val="141414"/>
          <w:sz w:val="18"/>
        </w:rPr>
        <w:br/>
        <w:t>├── database.sql                    &lt;- MySQL schema + stored procedures + sample data</w:t>
      </w:r>
      <w:r>
        <w:rPr>
          <w:rFonts w:ascii="Courier New" w:hAnsi="Courier New"/>
          <w:color w:val="141414"/>
          <w:sz w:val="18"/>
        </w:rPr>
        <w:br/>
        <w:t>├── lib/</w:t>
      </w:r>
      <w:r>
        <w:rPr>
          <w:rFonts w:ascii="Courier New" w:hAnsi="Courier New"/>
          <w:color w:val="141414"/>
          <w:sz w:val="18"/>
        </w:rPr>
        <w:br/>
        <w:t>│   └── mysql-connector-j.jar       &lt;- JDBC driver</w:t>
      </w:r>
      <w:r>
        <w:rPr>
          <w:rFonts w:ascii="Courier New" w:hAnsi="Courier New"/>
          <w:color w:val="141414"/>
          <w:sz w:val="18"/>
        </w:rPr>
        <w:br/>
        <w:t>├── src/parking/</w:t>
      </w:r>
      <w:r>
        <w:rPr>
          <w:rFonts w:ascii="Courier New" w:hAnsi="Courier New"/>
          <w:color w:val="141414"/>
          <w:sz w:val="18"/>
        </w:rPr>
        <w:br/>
        <w:t>│   ├── db/</w:t>
      </w:r>
      <w:r>
        <w:rPr>
          <w:rFonts w:ascii="Courier New" w:hAnsi="Courier New"/>
          <w:color w:val="141414"/>
          <w:sz w:val="18"/>
        </w:rPr>
        <w:br/>
        <w:t>│   │   └── DBConnection.java       &lt;- Singleton JDBC connection manager</w:t>
      </w:r>
      <w:r>
        <w:rPr>
          <w:rFonts w:ascii="Courier New" w:hAnsi="Courier New"/>
          <w:color w:val="141414"/>
          <w:sz w:val="18"/>
        </w:rPr>
        <w:br/>
        <w:t>│   ├── model/                      &lt;- 9 entity classes (POJO)</w:t>
      </w:r>
      <w:r>
        <w:rPr>
          <w:rFonts w:ascii="Courier New" w:hAnsi="Courier New"/>
          <w:color w:val="141414"/>
          <w:sz w:val="18"/>
        </w:rPr>
        <w:br/>
        <w:t>│   │   ├── User.java</w:t>
      </w:r>
      <w:r>
        <w:rPr>
          <w:rFonts w:ascii="Courier New" w:hAnsi="Courier New"/>
          <w:color w:val="141414"/>
          <w:sz w:val="18"/>
        </w:rPr>
        <w:br/>
        <w:t>│   │   ├── Vehicle.java</w:t>
      </w:r>
      <w:r>
        <w:rPr>
          <w:rFonts w:ascii="Courier New" w:hAnsi="Courier New"/>
          <w:color w:val="141414"/>
          <w:sz w:val="18"/>
        </w:rPr>
        <w:br/>
        <w:t>│   │   ├── ParkingZone.java</w:t>
      </w:r>
      <w:r>
        <w:rPr>
          <w:rFonts w:ascii="Courier New" w:hAnsi="Courier New"/>
          <w:color w:val="141414"/>
          <w:sz w:val="18"/>
        </w:rPr>
        <w:br/>
        <w:t>│   │   ├── ParkingSlot.java</w:t>
      </w:r>
      <w:r>
        <w:rPr>
          <w:rFonts w:ascii="Courier New" w:hAnsi="Courier New"/>
          <w:color w:val="141414"/>
          <w:sz w:val="18"/>
        </w:rPr>
        <w:br/>
        <w:t>│   │   ├── Reservation.java</w:t>
      </w:r>
      <w:r>
        <w:rPr>
          <w:rFonts w:ascii="Courier New" w:hAnsi="Courier New"/>
          <w:color w:val="141414"/>
          <w:sz w:val="18"/>
        </w:rPr>
        <w:br/>
        <w:t>│   │   ├── ParkingSession.java</w:t>
      </w:r>
      <w:r>
        <w:rPr>
          <w:rFonts w:ascii="Courier New" w:hAnsi="Courier New"/>
          <w:color w:val="141414"/>
          <w:sz w:val="18"/>
        </w:rPr>
        <w:br/>
        <w:t>│   │   ├── ParkingPass.java</w:t>
      </w:r>
      <w:r>
        <w:rPr>
          <w:rFonts w:ascii="Courier New" w:hAnsi="Courier New"/>
          <w:color w:val="141414"/>
          <w:sz w:val="18"/>
        </w:rPr>
        <w:br/>
        <w:t>│   │   ├── Payment.java</w:t>
      </w:r>
      <w:r>
        <w:rPr>
          <w:rFonts w:ascii="Courier New" w:hAnsi="Courier New"/>
          <w:color w:val="141414"/>
          <w:sz w:val="18"/>
        </w:rPr>
        <w:br/>
        <w:t>│   │   └── Violation.java</w:t>
      </w:r>
      <w:r>
        <w:rPr>
          <w:rFonts w:ascii="Courier New" w:hAnsi="Courier New"/>
          <w:color w:val="141414"/>
          <w:sz w:val="18"/>
        </w:rPr>
        <w:br/>
        <w:t>│   ├── dao/                        &lt;- 9 DAO classes (JDBC operations)</w:t>
      </w:r>
      <w:r>
        <w:rPr>
          <w:rFonts w:ascii="Courier New" w:hAnsi="Courier New"/>
          <w:color w:val="141414"/>
          <w:sz w:val="18"/>
        </w:rPr>
        <w:br/>
        <w:t>│   │   ├── UserDAO.java</w:t>
      </w:r>
      <w:r>
        <w:rPr>
          <w:rFonts w:ascii="Courier New" w:hAnsi="Courier New"/>
          <w:color w:val="141414"/>
          <w:sz w:val="18"/>
        </w:rPr>
        <w:br/>
        <w:t>│   │   ├── VehicleDAO.java</w:t>
      </w:r>
      <w:r>
        <w:rPr>
          <w:rFonts w:ascii="Courier New" w:hAnsi="Courier New"/>
          <w:color w:val="141414"/>
          <w:sz w:val="18"/>
        </w:rPr>
        <w:br/>
        <w:t>│   │   ├── ParkingZoneDAO.java</w:t>
      </w:r>
      <w:r>
        <w:rPr>
          <w:rFonts w:ascii="Courier New" w:hAnsi="Courier New"/>
          <w:color w:val="141414"/>
          <w:sz w:val="18"/>
        </w:rPr>
        <w:br/>
        <w:t>│   │   ├── ParkingSlotDAO.java</w:t>
      </w:r>
      <w:r>
        <w:rPr>
          <w:rFonts w:ascii="Courier New" w:hAnsi="Courier New"/>
          <w:color w:val="141414"/>
          <w:sz w:val="18"/>
        </w:rPr>
        <w:br/>
        <w:t>│   │   ├── ReservationDAO.java</w:t>
      </w:r>
      <w:r>
        <w:rPr>
          <w:rFonts w:ascii="Courier New" w:hAnsi="Courier New"/>
          <w:color w:val="141414"/>
          <w:sz w:val="18"/>
        </w:rPr>
        <w:br/>
        <w:t>│   │   ├── SessionDAO.java         &lt;- uses CallableStatement</w:t>
      </w:r>
      <w:r>
        <w:rPr>
          <w:rFonts w:ascii="Courier New" w:hAnsi="Courier New"/>
          <w:color w:val="141414"/>
          <w:sz w:val="18"/>
        </w:rPr>
        <w:br/>
        <w:t>│   │   ├── PassDAO.java</w:t>
      </w:r>
      <w:r>
        <w:rPr>
          <w:rFonts w:ascii="Courier New" w:hAnsi="Courier New"/>
          <w:color w:val="141414"/>
          <w:sz w:val="18"/>
        </w:rPr>
        <w:br/>
        <w:t>│   │   ├── PaymentDAO.java</w:t>
      </w:r>
      <w:r>
        <w:rPr>
          <w:rFonts w:ascii="Courier New" w:hAnsi="Courier New"/>
          <w:color w:val="141414"/>
          <w:sz w:val="18"/>
        </w:rPr>
        <w:br/>
        <w:t>│   │   └── ViolationDAO.java</w:t>
      </w:r>
      <w:r>
        <w:rPr>
          <w:rFonts w:ascii="Courier New" w:hAnsi="Courier New"/>
          <w:color w:val="141414"/>
          <w:sz w:val="18"/>
        </w:rPr>
        <w:br/>
        <w:t>│   └── ui/                         &lt;- 7 Swing GUI classes</w:t>
      </w:r>
      <w:r>
        <w:rPr>
          <w:rFonts w:ascii="Courier New" w:hAnsi="Courier New"/>
          <w:color w:val="141414"/>
          <w:sz w:val="18"/>
        </w:rPr>
        <w:br/>
        <w:t>│       ├── MainFrame.java           &lt;- root window + menu bar</w:t>
      </w:r>
      <w:r>
        <w:rPr>
          <w:rFonts w:ascii="Courier New" w:hAnsi="Courier New"/>
          <w:color w:val="141414"/>
          <w:sz w:val="18"/>
        </w:rPr>
        <w:br/>
        <w:t>│       ├── UserVehiclePanel.java</w:t>
      </w:r>
      <w:r>
        <w:rPr>
          <w:rFonts w:ascii="Courier New" w:hAnsi="Courier New"/>
          <w:color w:val="141414"/>
          <w:sz w:val="18"/>
        </w:rPr>
        <w:br/>
        <w:t>│       ├── ZoneSlotPanel.java</w:t>
      </w:r>
      <w:r>
        <w:rPr>
          <w:rFonts w:ascii="Courier New" w:hAnsi="Courier New"/>
          <w:color w:val="141414"/>
          <w:sz w:val="18"/>
        </w:rPr>
        <w:br/>
        <w:t>│       ├── ReservationPanel.java</w:t>
      </w:r>
      <w:r>
        <w:rPr>
          <w:rFonts w:ascii="Courier New" w:hAnsi="Courier New"/>
          <w:color w:val="141414"/>
          <w:sz w:val="18"/>
        </w:rPr>
        <w:br/>
        <w:t>│       ├── EntryExitPanel.java</w:t>
      </w:r>
      <w:r>
        <w:rPr>
          <w:rFonts w:ascii="Courier New" w:hAnsi="Courier New"/>
          <w:color w:val="141414"/>
          <w:sz w:val="18"/>
        </w:rPr>
        <w:br/>
        <w:t>│       ├── PassPaymentPanel.java</w:t>
      </w:r>
      <w:r>
        <w:rPr>
          <w:rFonts w:ascii="Courier New" w:hAnsi="Courier New"/>
          <w:color w:val="141414"/>
          <w:sz w:val="18"/>
        </w:rPr>
        <w:br/>
        <w:t>│       ├── ViolationPanel.java</w:t>
      </w:r>
      <w:r>
        <w:rPr>
          <w:rFonts w:ascii="Courier New" w:hAnsi="Courier New"/>
          <w:color w:val="141414"/>
          <w:sz w:val="18"/>
        </w:rPr>
        <w:br/>
        <w:t>│       └── ReportsPanel.java</w:t>
      </w:r>
      <w:r>
        <w:rPr>
          <w:rFonts w:ascii="Courier New" w:hAnsi="Courier New"/>
          <w:color w:val="141414"/>
          <w:sz w:val="18"/>
        </w:rPr>
        <w:br/>
        <w:t>└── out/                            &lt;- compiled .class files (51 total)</w:t>
      </w:r>
    </w:p>
    <w:p w14:paraId="0015567D" w14:textId="77777777" w:rsidR="00BC2330" w:rsidRDefault="00BC2330"/>
    <w:p w14:paraId="4DA399EE" w14:textId="77777777" w:rsidR="00BC2330" w:rsidRDefault="00000000">
      <w:pPr>
        <w:pStyle w:val="Heading2"/>
      </w:pPr>
      <w:r>
        <w:rPr>
          <w:color w:val="0066B4"/>
        </w:rPr>
        <w:lastRenderedPageBreak/>
        <w:t>Database Schema – 9 Tables</w:t>
      </w:r>
    </w:p>
    <w:p w14:paraId="185512DC" w14:textId="77777777" w:rsidR="00BC2330" w:rsidRDefault="00000000">
      <w:pPr>
        <w:pStyle w:val="NoSpacing"/>
        <w:shd w:val="clear" w:color="auto" w:fill="F0F0F0"/>
      </w:pPr>
      <w:r>
        <w:rPr>
          <w:rFonts w:ascii="Courier New" w:hAnsi="Courier New"/>
          <w:color w:val="141414"/>
          <w:sz w:val="18"/>
        </w:rPr>
        <w:t>users          (user_id PK, full_name, email UNIQUE, phone,</w:t>
      </w:r>
      <w:r>
        <w:rPr>
          <w:rFonts w:ascii="Courier New" w:hAnsi="Courier New"/>
          <w:color w:val="141414"/>
          <w:sz w:val="18"/>
        </w:rPr>
        <w:br/>
        <w:t xml:space="preserve">                user_type, id_number UNIQUE, address)</w:t>
      </w:r>
      <w:r>
        <w:rPr>
          <w:rFonts w:ascii="Courier New" w:hAnsi="Courier New"/>
          <w:color w:val="141414"/>
          <w:sz w:val="18"/>
        </w:rPr>
        <w:br/>
      </w:r>
      <w:r>
        <w:rPr>
          <w:rFonts w:ascii="Courier New" w:hAnsi="Courier New"/>
          <w:color w:val="141414"/>
          <w:sz w:val="18"/>
        </w:rPr>
        <w:br/>
        <w:t>vehicles       (vehicle_id PK, user_id FK-&gt;users,</w:t>
      </w:r>
      <w:r>
        <w:rPr>
          <w:rFonts w:ascii="Courier New" w:hAnsi="Courier New"/>
          <w:color w:val="141414"/>
          <w:sz w:val="18"/>
        </w:rPr>
        <w:br/>
        <w:t xml:space="preserve">                license_plate UNIQUE, vehicle_type, make, model, color)</w:t>
      </w:r>
      <w:r>
        <w:rPr>
          <w:rFonts w:ascii="Courier New" w:hAnsi="Courier New"/>
          <w:color w:val="141414"/>
          <w:sz w:val="18"/>
        </w:rPr>
        <w:br/>
      </w:r>
      <w:r>
        <w:rPr>
          <w:rFonts w:ascii="Courier New" w:hAnsi="Courier New"/>
          <w:color w:val="141414"/>
          <w:sz w:val="18"/>
        </w:rPr>
        <w:br/>
        <w:t>parking_zones  (zone_id PK, zone_name UNIQUE, zone_type,</w:t>
      </w:r>
      <w:r>
        <w:rPr>
          <w:rFonts w:ascii="Courier New" w:hAnsi="Courier New"/>
          <w:color w:val="141414"/>
          <w:sz w:val="18"/>
        </w:rPr>
        <w:br/>
        <w:t xml:space="preserve">                location, total_slots, hourly_rate, description)</w:t>
      </w:r>
      <w:r>
        <w:rPr>
          <w:rFonts w:ascii="Courier New" w:hAnsi="Courier New"/>
          <w:color w:val="141414"/>
          <w:sz w:val="18"/>
        </w:rPr>
        <w:br/>
      </w:r>
      <w:r>
        <w:rPr>
          <w:rFonts w:ascii="Courier New" w:hAnsi="Courier New"/>
          <w:color w:val="141414"/>
          <w:sz w:val="18"/>
        </w:rPr>
        <w:br/>
        <w:t>parking_slots  (slot_id PK, zone_id FK-&gt;zones,</w:t>
      </w:r>
      <w:r>
        <w:rPr>
          <w:rFonts w:ascii="Courier New" w:hAnsi="Courier New"/>
          <w:color w:val="141414"/>
          <w:sz w:val="18"/>
        </w:rPr>
        <w:br/>
        <w:t xml:space="preserve">                slot_number, slot_type, status)</w:t>
      </w:r>
      <w:r>
        <w:rPr>
          <w:rFonts w:ascii="Courier New" w:hAnsi="Courier New"/>
          <w:color w:val="141414"/>
          <w:sz w:val="18"/>
        </w:rPr>
        <w:br/>
      </w:r>
      <w:r>
        <w:rPr>
          <w:rFonts w:ascii="Courier New" w:hAnsi="Courier New"/>
          <w:color w:val="141414"/>
          <w:sz w:val="18"/>
        </w:rPr>
        <w:br/>
        <w:t>reservations   (reservation_id PK, user_id FK, vehicle_id FK,</w:t>
      </w:r>
      <w:r>
        <w:rPr>
          <w:rFonts w:ascii="Courier New" w:hAnsi="Courier New"/>
          <w:color w:val="141414"/>
          <w:sz w:val="18"/>
        </w:rPr>
        <w:br/>
        <w:t xml:space="preserve">                slot_id FK, reserved_from, reserved_until, status)</w:t>
      </w:r>
      <w:r>
        <w:rPr>
          <w:rFonts w:ascii="Courier New" w:hAnsi="Courier New"/>
          <w:color w:val="141414"/>
          <w:sz w:val="18"/>
        </w:rPr>
        <w:br/>
      </w:r>
      <w:r>
        <w:rPr>
          <w:rFonts w:ascii="Courier New" w:hAnsi="Courier New"/>
          <w:color w:val="141414"/>
          <w:sz w:val="18"/>
        </w:rPr>
        <w:br/>
        <w:t>parking_sessions (session_id PK, vehicle_id FK, slot_id FK,</w:t>
      </w:r>
      <w:r>
        <w:rPr>
          <w:rFonts w:ascii="Courier New" w:hAnsi="Courier New"/>
          <w:color w:val="141414"/>
          <w:sz w:val="18"/>
        </w:rPr>
        <w:br/>
        <w:t xml:space="preserve">                  user_id FK, entry_time, exit_time,</w:t>
      </w:r>
      <w:r>
        <w:rPr>
          <w:rFonts w:ascii="Courier New" w:hAnsi="Courier New"/>
          <w:color w:val="141414"/>
          <w:sz w:val="18"/>
        </w:rPr>
        <w:br/>
        <w:t xml:space="preserve">                  duration_hrs, fee_amount, status)</w:t>
      </w:r>
      <w:r>
        <w:rPr>
          <w:rFonts w:ascii="Courier New" w:hAnsi="Courier New"/>
          <w:color w:val="141414"/>
          <w:sz w:val="18"/>
        </w:rPr>
        <w:br/>
      </w:r>
      <w:r>
        <w:rPr>
          <w:rFonts w:ascii="Courier New" w:hAnsi="Courier New"/>
          <w:color w:val="141414"/>
          <w:sz w:val="18"/>
        </w:rPr>
        <w:br/>
        <w:t>parking_passes (pass_id PK, user_id FK, vehicle_id FK,</w:t>
      </w:r>
      <w:r>
        <w:rPr>
          <w:rFonts w:ascii="Courier New" w:hAnsi="Courier New"/>
          <w:color w:val="141414"/>
          <w:sz w:val="18"/>
        </w:rPr>
        <w:br/>
        <w:t xml:space="preserve">                zone_id FK, pass_type, start_date,</w:t>
      </w:r>
      <w:r>
        <w:rPr>
          <w:rFonts w:ascii="Courier New" w:hAnsi="Courier New"/>
          <w:color w:val="141414"/>
          <w:sz w:val="18"/>
        </w:rPr>
        <w:br/>
        <w:t xml:space="preserve">                end_date, pass_fee, status)</w:t>
      </w:r>
      <w:r>
        <w:rPr>
          <w:rFonts w:ascii="Courier New" w:hAnsi="Courier New"/>
          <w:color w:val="141414"/>
          <w:sz w:val="18"/>
        </w:rPr>
        <w:br/>
      </w:r>
      <w:r>
        <w:rPr>
          <w:rFonts w:ascii="Courier New" w:hAnsi="Courier New"/>
          <w:color w:val="141414"/>
          <w:sz w:val="18"/>
        </w:rPr>
        <w:br/>
        <w:t>payments       (payment_id PK, user_id FK, session_id FK,</w:t>
      </w:r>
      <w:r>
        <w:rPr>
          <w:rFonts w:ascii="Courier New" w:hAnsi="Courier New"/>
          <w:color w:val="141414"/>
          <w:sz w:val="18"/>
        </w:rPr>
        <w:br/>
        <w:t xml:space="preserve">                pass_id FK, amount, payment_mode, payment_date, status)</w:t>
      </w:r>
      <w:r>
        <w:rPr>
          <w:rFonts w:ascii="Courier New" w:hAnsi="Courier New"/>
          <w:color w:val="141414"/>
          <w:sz w:val="18"/>
        </w:rPr>
        <w:br/>
      </w:r>
      <w:r>
        <w:rPr>
          <w:rFonts w:ascii="Courier New" w:hAnsi="Courier New"/>
          <w:color w:val="141414"/>
          <w:sz w:val="18"/>
        </w:rPr>
        <w:br/>
        <w:t>violations     (violation_id PK, vehicle_id FK, slot_id FK,</w:t>
      </w:r>
      <w:r>
        <w:rPr>
          <w:rFonts w:ascii="Courier New" w:hAnsi="Courier New"/>
          <w:color w:val="141414"/>
          <w:sz w:val="18"/>
        </w:rPr>
        <w:br/>
        <w:t xml:space="preserve">                violation_type, description, fine_amount,</w:t>
      </w:r>
      <w:r>
        <w:rPr>
          <w:rFonts w:ascii="Courier New" w:hAnsi="Courier New"/>
          <w:color w:val="141414"/>
          <w:sz w:val="18"/>
        </w:rPr>
        <w:br/>
        <w:t xml:space="preserve">                violation_date, status)</w:t>
      </w:r>
    </w:p>
    <w:p w14:paraId="12C14968" w14:textId="77777777" w:rsidR="00BC2330" w:rsidRDefault="00BC2330"/>
    <w:p w14:paraId="1C29D933" w14:textId="77777777" w:rsidR="00BC2330" w:rsidRDefault="00000000">
      <w:pPr>
        <w:pStyle w:val="Heading2"/>
      </w:pPr>
      <w:r>
        <w:rPr>
          <w:color w:val="0066B4"/>
        </w:rPr>
        <w:t>JDBC Statement Types Used</w:t>
      </w:r>
    </w:p>
    <w:tbl>
      <w:tblPr>
        <w:tblStyle w:val="TableGrid"/>
        <w:tblW w:w="0" w:type="auto"/>
        <w:tblLook w:val="04A0" w:firstRow="1" w:lastRow="0" w:firstColumn="1" w:lastColumn="0" w:noHBand="0" w:noVBand="1"/>
      </w:tblPr>
      <w:tblGrid>
        <w:gridCol w:w="2928"/>
        <w:gridCol w:w="2928"/>
        <w:gridCol w:w="2928"/>
      </w:tblGrid>
      <w:tr w:rsidR="00BC2330" w14:paraId="516D1474" w14:textId="77777777">
        <w:tc>
          <w:tcPr>
            <w:tcW w:w="2928" w:type="dxa"/>
          </w:tcPr>
          <w:p w14:paraId="0C7E38C5" w14:textId="77777777" w:rsidR="00BC2330" w:rsidRDefault="00000000">
            <w:r>
              <w:rPr>
                <w:b/>
                <w:sz w:val="20"/>
              </w:rPr>
              <w:t>Statement Type</w:t>
            </w:r>
          </w:p>
        </w:tc>
        <w:tc>
          <w:tcPr>
            <w:tcW w:w="2928" w:type="dxa"/>
          </w:tcPr>
          <w:p w14:paraId="61549CBB" w14:textId="77777777" w:rsidR="00BC2330" w:rsidRDefault="00000000">
            <w:r>
              <w:rPr>
                <w:b/>
                <w:sz w:val="20"/>
              </w:rPr>
              <w:t>Used In</w:t>
            </w:r>
          </w:p>
        </w:tc>
        <w:tc>
          <w:tcPr>
            <w:tcW w:w="2928" w:type="dxa"/>
          </w:tcPr>
          <w:p w14:paraId="060D907F" w14:textId="77777777" w:rsidR="00BC2330" w:rsidRDefault="00000000">
            <w:r>
              <w:rPr>
                <w:b/>
                <w:sz w:val="20"/>
              </w:rPr>
              <w:t>Purpose</w:t>
            </w:r>
          </w:p>
        </w:tc>
      </w:tr>
      <w:tr w:rsidR="00BC2330" w14:paraId="024A3A6B" w14:textId="77777777">
        <w:tc>
          <w:tcPr>
            <w:tcW w:w="2928" w:type="dxa"/>
          </w:tcPr>
          <w:p w14:paraId="60B68872" w14:textId="77777777" w:rsidR="00BC2330" w:rsidRDefault="00000000">
            <w:r>
              <w:rPr>
                <w:sz w:val="20"/>
              </w:rPr>
              <w:t>Statement</w:t>
            </w:r>
          </w:p>
        </w:tc>
        <w:tc>
          <w:tcPr>
            <w:tcW w:w="2928" w:type="dxa"/>
          </w:tcPr>
          <w:p w14:paraId="559D633E" w14:textId="77777777" w:rsidR="00BC2330" w:rsidRDefault="00000000">
            <w:r>
              <w:rPr>
                <w:sz w:val="20"/>
              </w:rPr>
              <w:t>getAllUsers(), getAllZones(), Reports panels</w:t>
            </w:r>
          </w:p>
        </w:tc>
        <w:tc>
          <w:tcPr>
            <w:tcW w:w="2928" w:type="dxa"/>
          </w:tcPr>
          <w:p w14:paraId="11F51599" w14:textId="77777777" w:rsidR="00BC2330" w:rsidRDefault="00000000">
            <w:r>
              <w:rPr>
                <w:sz w:val="20"/>
              </w:rPr>
              <w:t>Simple SELECT queries with no parameters</w:t>
            </w:r>
          </w:p>
        </w:tc>
      </w:tr>
      <w:tr w:rsidR="00BC2330" w14:paraId="7044EE9A" w14:textId="77777777">
        <w:tc>
          <w:tcPr>
            <w:tcW w:w="2928" w:type="dxa"/>
          </w:tcPr>
          <w:p w14:paraId="74AFD84F" w14:textId="77777777" w:rsidR="00BC2330" w:rsidRDefault="00000000">
            <w:r>
              <w:rPr>
                <w:sz w:val="20"/>
              </w:rPr>
              <w:t>PreparedStatement</w:t>
            </w:r>
          </w:p>
        </w:tc>
        <w:tc>
          <w:tcPr>
            <w:tcW w:w="2928" w:type="dxa"/>
          </w:tcPr>
          <w:p w14:paraId="190A4CCF" w14:textId="77777777" w:rsidR="00BC2330" w:rsidRDefault="00000000">
            <w:r>
              <w:rPr>
                <w:sz w:val="20"/>
              </w:rPr>
              <w:t>All INSERT, UPDATE, DELETE, filtered SELECT</w:t>
            </w:r>
          </w:p>
        </w:tc>
        <w:tc>
          <w:tcPr>
            <w:tcW w:w="2928" w:type="dxa"/>
          </w:tcPr>
          <w:p w14:paraId="3B316037" w14:textId="77777777" w:rsidR="00BC2330" w:rsidRDefault="00000000">
            <w:r>
              <w:rPr>
                <w:sz w:val="20"/>
              </w:rPr>
              <w:t>Parameterized queries – prevents SQL injection</w:t>
            </w:r>
          </w:p>
        </w:tc>
      </w:tr>
      <w:tr w:rsidR="00BC2330" w14:paraId="5A970ECC" w14:textId="77777777">
        <w:tc>
          <w:tcPr>
            <w:tcW w:w="2928" w:type="dxa"/>
          </w:tcPr>
          <w:p w14:paraId="1F8274DF" w14:textId="77777777" w:rsidR="00BC2330" w:rsidRDefault="00000000">
            <w:r>
              <w:rPr>
                <w:sz w:val="20"/>
              </w:rPr>
              <w:t>CallableStatement</w:t>
            </w:r>
          </w:p>
        </w:tc>
        <w:tc>
          <w:tcPr>
            <w:tcW w:w="2928" w:type="dxa"/>
          </w:tcPr>
          <w:p w14:paraId="6ACA4A47" w14:textId="77777777" w:rsidR="00BC2330" w:rsidRDefault="00000000">
            <w:r>
              <w:rPr>
                <w:sz w:val="20"/>
              </w:rPr>
              <w:t>SessionDAO.recordEntry(), SessionDAO.recordExit()</w:t>
            </w:r>
          </w:p>
        </w:tc>
        <w:tc>
          <w:tcPr>
            <w:tcW w:w="2928" w:type="dxa"/>
          </w:tcPr>
          <w:p w14:paraId="6D9079A1" w14:textId="77777777" w:rsidR="00BC2330" w:rsidRDefault="00000000">
            <w:r>
              <w:rPr>
                <w:sz w:val="20"/>
              </w:rPr>
              <w:t>Invokes MySQL stored procedures with IN/OUT params</w:t>
            </w:r>
          </w:p>
        </w:tc>
      </w:tr>
    </w:tbl>
    <w:p w14:paraId="701F84F1" w14:textId="77777777" w:rsidR="00BC2330" w:rsidRDefault="00BC2330"/>
    <w:p w14:paraId="043C13C8" w14:textId="77777777" w:rsidR="00BC2330" w:rsidRDefault="00000000">
      <w:pPr>
        <w:pStyle w:val="Heading2"/>
      </w:pPr>
      <w:r>
        <w:rPr>
          <w:color w:val="0066B4"/>
        </w:rPr>
        <w:t>Input Validation Implemented</w:t>
      </w:r>
    </w:p>
    <w:tbl>
      <w:tblPr>
        <w:tblStyle w:val="TableGrid"/>
        <w:tblW w:w="0" w:type="auto"/>
        <w:tblLook w:val="04A0" w:firstRow="1" w:lastRow="0" w:firstColumn="1" w:lastColumn="0" w:noHBand="0" w:noVBand="1"/>
      </w:tblPr>
      <w:tblGrid>
        <w:gridCol w:w="4392"/>
        <w:gridCol w:w="4392"/>
      </w:tblGrid>
      <w:tr w:rsidR="00BC2330" w14:paraId="3CE4A5A0" w14:textId="77777777">
        <w:tc>
          <w:tcPr>
            <w:tcW w:w="4392" w:type="dxa"/>
          </w:tcPr>
          <w:p w14:paraId="0FCF8772" w14:textId="77777777" w:rsidR="00BC2330" w:rsidRDefault="00000000">
            <w:r>
              <w:rPr>
                <w:b/>
                <w:sz w:val="20"/>
              </w:rPr>
              <w:t>Scenario</w:t>
            </w:r>
          </w:p>
        </w:tc>
        <w:tc>
          <w:tcPr>
            <w:tcW w:w="4392" w:type="dxa"/>
          </w:tcPr>
          <w:p w14:paraId="278BE533" w14:textId="77777777" w:rsidR="00BC2330" w:rsidRDefault="00000000">
            <w:r>
              <w:rPr>
                <w:b/>
                <w:sz w:val="20"/>
              </w:rPr>
              <w:t>Handling Method</w:t>
            </w:r>
          </w:p>
        </w:tc>
      </w:tr>
      <w:tr w:rsidR="00BC2330" w14:paraId="755F5E13" w14:textId="77777777">
        <w:tc>
          <w:tcPr>
            <w:tcW w:w="4392" w:type="dxa"/>
          </w:tcPr>
          <w:p w14:paraId="2AB2CBA2" w14:textId="77777777" w:rsidR="00BC2330" w:rsidRDefault="00000000">
            <w:r>
              <w:rPr>
                <w:sz w:val="20"/>
              </w:rPr>
              <w:t>Duplicate email / ID / license plate</w:t>
            </w:r>
          </w:p>
        </w:tc>
        <w:tc>
          <w:tcPr>
            <w:tcW w:w="4392" w:type="dxa"/>
          </w:tcPr>
          <w:p w14:paraId="283ADDE5" w14:textId="77777777" w:rsidR="00BC2330" w:rsidRDefault="00000000">
            <w:r>
              <w:rPr>
                <w:sz w:val="20"/>
              </w:rPr>
              <w:t>MySQL UNIQUE constraint + SQLException caught and shown in dialog</w:t>
            </w:r>
          </w:p>
        </w:tc>
      </w:tr>
      <w:tr w:rsidR="00BC2330" w14:paraId="6FF3D437" w14:textId="77777777">
        <w:tc>
          <w:tcPr>
            <w:tcW w:w="4392" w:type="dxa"/>
          </w:tcPr>
          <w:p w14:paraId="66A8EE78" w14:textId="77777777" w:rsidR="00BC2330" w:rsidRDefault="00000000">
            <w:r>
              <w:rPr>
                <w:sz w:val="20"/>
              </w:rPr>
              <w:t>Unavailable or reserved slot</w:t>
            </w:r>
          </w:p>
        </w:tc>
        <w:tc>
          <w:tcPr>
            <w:tcW w:w="4392" w:type="dxa"/>
          </w:tcPr>
          <w:p w14:paraId="79D15D43" w14:textId="77777777" w:rsidR="00BC2330" w:rsidRDefault="00000000">
            <w:r>
              <w:rPr>
                <w:sz w:val="20"/>
              </w:rPr>
              <w:t>Slot status checked before entry; stored procedure raises error if not Available</w:t>
            </w:r>
          </w:p>
        </w:tc>
      </w:tr>
      <w:tr w:rsidR="00BC2330" w14:paraId="0077A717" w14:textId="77777777">
        <w:tc>
          <w:tcPr>
            <w:tcW w:w="4392" w:type="dxa"/>
          </w:tcPr>
          <w:p w14:paraId="78212C00" w14:textId="77777777" w:rsidR="00BC2330" w:rsidRDefault="00000000">
            <w:r>
              <w:rPr>
                <w:sz w:val="20"/>
              </w:rPr>
              <w:t>Invalid date format for reservations</w:t>
            </w:r>
          </w:p>
        </w:tc>
        <w:tc>
          <w:tcPr>
            <w:tcW w:w="4392" w:type="dxa"/>
          </w:tcPr>
          <w:p w14:paraId="2BA1FD1A" w14:textId="77777777" w:rsidR="00BC2330" w:rsidRDefault="00000000">
            <w:r>
              <w:rPr>
                <w:sz w:val="20"/>
              </w:rPr>
              <w:t>SimpleDateFormat parse wrapped in try/catch; user shown correct format</w:t>
            </w:r>
          </w:p>
        </w:tc>
      </w:tr>
      <w:tr w:rsidR="00BC2330" w14:paraId="3F629549" w14:textId="77777777">
        <w:tc>
          <w:tcPr>
            <w:tcW w:w="4392" w:type="dxa"/>
          </w:tcPr>
          <w:p w14:paraId="0951CC44" w14:textId="77777777" w:rsidR="00BC2330" w:rsidRDefault="00000000">
            <w:r>
              <w:rPr>
                <w:sz w:val="20"/>
              </w:rPr>
              <w:t>Conflicting reservations</w:t>
            </w:r>
          </w:p>
        </w:tc>
        <w:tc>
          <w:tcPr>
            <w:tcW w:w="4392" w:type="dxa"/>
          </w:tcPr>
          <w:p w14:paraId="2215F4F1" w14:textId="77777777" w:rsidR="00BC2330" w:rsidRDefault="00000000">
            <w:r>
              <w:rPr>
                <w:sz w:val="20"/>
              </w:rPr>
              <w:t>Overlap query using PreparedStatement checks before insert</w:t>
            </w:r>
          </w:p>
        </w:tc>
      </w:tr>
      <w:tr w:rsidR="00BC2330" w14:paraId="13224BF7" w14:textId="77777777">
        <w:tc>
          <w:tcPr>
            <w:tcW w:w="4392" w:type="dxa"/>
          </w:tcPr>
          <w:p w14:paraId="4405D78A" w14:textId="77777777" w:rsidR="00BC2330" w:rsidRDefault="00000000">
            <w:r>
              <w:rPr>
                <w:sz w:val="20"/>
              </w:rPr>
              <w:t>Vehicle already parked</w:t>
            </w:r>
          </w:p>
        </w:tc>
        <w:tc>
          <w:tcPr>
            <w:tcW w:w="4392" w:type="dxa"/>
          </w:tcPr>
          <w:p w14:paraId="2F2AAC57" w14:textId="77777777" w:rsidR="00BC2330" w:rsidRDefault="00000000">
            <w:r>
              <w:rPr>
                <w:sz w:val="20"/>
              </w:rPr>
              <w:t>Active session lookup before recording new entry</w:t>
            </w:r>
          </w:p>
        </w:tc>
      </w:tr>
      <w:tr w:rsidR="00BC2330" w14:paraId="39DEB41C" w14:textId="77777777">
        <w:tc>
          <w:tcPr>
            <w:tcW w:w="4392" w:type="dxa"/>
          </w:tcPr>
          <w:p w14:paraId="25C90BB6" w14:textId="77777777" w:rsidR="00BC2330" w:rsidRDefault="00000000">
            <w:r>
              <w:rPr>
                <w:sz w:val="20"/>
              </w:rPr>
              <w:t>Invalid numeric input (fee, rate)</w:t>
            </w:r>
          </w:p>
        </w:tc>
        <w:tc>
          <w:tcPr>
            <w:tcW w:w="4392" w:type="dxa"/>
          </w:tcPr>
          <w:p w14:paraId="2CD31BD0" w14:textId="77777777" w:rsidR="00BC2330" w:rsidRDefault="00000000">
            <w:r>
              <w:rPr>
                <w:sz w:val="20"/>
              </w:rPr>
              <w:t xml:space="preserve">BigDecimal parse wrapped in try/catch with </w:t>
            </w:r>
            <w:r>
              <w:rPr>
                <w:sz w:val="20"/>
              </w:rPr>
              <w:lastRenderedPageBreak/>
              <w:t>error dialog</w:t>
            </w:r>
          </w:p>
        </w:tc>
      </w:tr>
      <w:tr w:rsidR="00BC2330" w14:paraId="64E1D238" w14:textId="77777777">
        <w:tc>
          <w:tcPr>
            <w:tcW w:w="4392" w:type="dxa"/>
          </w:tcPr>
          <w:p w14:paraId="2FB05CD5" w14:textId="77777777" w:rsidR="00BC2330" w:rsidRDefault="00000000">
            <w:r>
              <w:rPr>
                <w:sz w:val="20"/>
              </w:rPr>
              <w:lastRenderedPageBreak/>
              <w:t>Database connection failure</w:t>
            </w:r>
          </w:p>
        </w:tc>
        <w:tc>
          <w:tcPr>
            <w:tcW w:w="4392" w:type="dxa"/>
          </w:tcPr>
          <w:p w14:paraId="1BE615DF" w14:textId="77777777" w:rsidR="00BC2330" w:rsidRDefault="00000000">
            <w:r>
              <w:rPr>
                <w:sz w:val="20"/>
              </w:rPr>
              <w:t>Startup test with user-friendly warning dialog and fix instructions</w:t>
            </w:r>
          </w:p>
        </w:tc>
      </w:tr>
      <w:tr w:rsidR="00BC2330" w14:paraId="14BCF3BC" w14:textId="77777777">
        <w:tc>
          <w:tcPr>
            <w:tcW w:w="4392" w:type="dxa"/>
          </w:tcPr>
          <w:p w14:paraId="464A8FC0" w14:textId="77777777" w:rsidR="00BC2330" w:rsidRDefault="00000000">
            <w:r>
              <w:rPr>
                <w:sz w:val="20"/>
              </w:rPr>
              <w:t>SQL exceptions</w:t>
            </w:r>
          </w:p>
        </w:tc>
        <w:tc>
          <w:tcPr>
            <w:tcW w:w="4392" w:type="dxa"/>
          </w:tcPr>
          <w:p w14:paraId="357997AF" w14:textId="77777777" w:rsidR="00BC2330" w:rsidRDefault="00000000">
            <w:r>
              <w:rPr>
                <w:sz w:val="20"/>
              </w:rPr>
              <w:t>All DAO methods declare/throw SQLException; UI catches and shows error</w:t>
            </w:r>
          </w:p>
        </w:tc>
      </w:tr>
    </w:tbl>
    <w:p w14:paraId="2FDF4100" w14:textId="77777777" w:rsidR="00BC2330" w:rsidRDefault="00BC2330"/>
    <w:p w14:paraId="22CD5E57" w14:textId="77777777" w:rsidR="00BC2330" w:rsidRDefault="00000000">
      <w:pPr>
        <w:pStyle w:val="Heading2"/>
      </w:pPr>
      <w:r>
        <w:rPr>
          <w:color w:val="0066B4"/>
        </w:rPr>
        <w:t>Key Features by Module</w:t>
      </w:r>
    </w:p>
    <w:tbl>
      <w:tblPr>
        <w:tblStyle w:val="TableGrid"/>
        <w:tblW w:w="0" w:type="auto"/>
        <w:tblLook w:val="04A0" w:firstRow="1" w:lastRow="0" w:firstColumn="1" w:lastColumn="0" w:noHBand="0" w:noVBand="1"/>
      </w:tblPr>
      <w:tblGrid>
        <w:gridCol w:w="4392"/>
        <w:gridCol w:w="4392"/>
      </w:tblGrid>
      <w:tr w:rsidR="00BC2330" w14:paraId="59C3137E" w14:textId="77777777">
        <w:tc>
          <w:tcPr>
            <w:tcW w:w="4392" w:type="dxa"/>
          </w:tcPr>
          <w:p w14:paraId="3BA8F211" w14:textId="77777777" w:rsidR="00BC2330" w:rsidRDefault="00000000">
            <w:r>
              <w:rPr>
                <w:b/>
                <w:sz w:val="20"/>
              </w:rPr>
              <w:t>Module</w:t>
            </w:r>
          </w:p>
        </w:tc>
        <w:tc>
          <w:tcPr>
            <w:tcW w:w="4392" w:type="dxa"/>
          </w:tcPr>
          <w:p w14:paraId="5B5B546F" w14:textId="77777777" w:rsidR="00BC2330" w:rsidRDefault="00000000">
            <w:r>
              <w:rPr>
                <w:b/>
                <w:sz w:val="20"/>
              </w:rPr>
              <w:t>Features Implemented</w:t>
            </w:r>
          </w:p>
        </w:tc>
      </w:tr>
      <w:tr w:rsidR="00BC2330" w14:paraId="5CA3E0BC" w14:textId="77777777">
        <w:tc>
          <w:tcPr>
            <w:tcW w:w="4392" w:type="dxa"/>
          </w:tcPr>
          <w:p w14:paraId="2BCFBB91" w14:textId="77777777" w:rsidR="00BC2330" w:rsidRDefault="00000000">
            <w:r>
              <w:rPr>
                <w:sz w:val="20"/>
              </w:rPr>
              <w:t>Users &amp; Vehicles</w:t>
            </w:r>
          </w:p>
        </w:tc>
        <w:tc>
          <w:tcPr>
            <w:tcW w:w="4392" w:type="dxa"/>
          </w:tcPr>
          <w:p w14:paraId="5B5B67A4" w14:textId="77777777" w:rsidR="00BC2330" w:rsidRDefault="00000000">
            <w:r>
              <w:rPr>
                <w:sz w:val="20"/>
              </w:rPr>
              <w:t>Register, update, delete, search by keyword, filter by type</w:t>
            </w:r>
          </w:p>
        </w:tc>
      </w:tr>
      <w:tr w:rsidR="00BC2330" w14:paraId="78BBD432" w14:textId="77777777">
        <w:tc>
          <w:tcPr>
            <w:tcW w:w="4392" w:type="dxa"/>
          </w:tcPr>
          <w:p w14:paraId="15F16431" w14:textId="77777777" w:rsidR="00BC2330" w:rsidRDefault="00000000">
            <w:r>
              <w:rPr>
                <w:sz w:val="20"/>
              </w:rPr>
              <w:t>Zones &amp; Slots</w:t>
            </w:r>
          </w:p>
        </w:tc>
        <w:tc>
          <w:tcPr>
            <w:tcW w:w="4392" w:type="dxa"/>
          </w:tcPr>
          <w:p w14:paraId="689D61BF" w14:textId="77777777" w:rsidR="00BC2330" w:rsidRDefault="00000000">
            <w:r>
              <w:rPr>
                <w:sz w:val="20"/>
              </w:rPr>
              <w:t>CRUD zones, add/edit slots, colour-coded grid (green/red/yellow/grey), status filter</w:t>
            </w:r>
          </w:p>
        </w:tc>
      </w:tr>
      <w:tr w:rsidR="00BC2330" w14:paraId="69462B94" w14:textId="77777777">
        <w:tc>
          <w:tcPr>
            <w:tcW w:w="4392" w:type="dxa"/>
          </w:tcPr>
          <w:p w14:paraId="58C86D03" w14:textId="77777777" w:rsidR="00BC2330" w:rsidRDefault="00000000">
            <w:r>
              <w:rPr>
                <w:sz w:val="20"/>
              </w:rPr>
              <w:t>Reservations</w:t>
            </w:r>
          </w:p>
        </w:tc>
        <w:tc>
          <w:tcPr>
            <w:tcW w:w="4392" w:type="dxa"/>
          </w:tcPr>
          <w:p w14:paraId="1C0AE6D5" w14:textId="77777777" w:rsidR="00BC2330" w:rsidRDefault="00000000">
            <w:r>
              <w:rPr>
                <w:sz w:val="20"/>
              </w:rPr>
              <w:t>Conflict detection, datetime validation, active/cancel/expire status management</w:t>
            </w:r>
          </w:p>
        </w:tc>
      </w:tr>
      <w:tr w:rsidR="00BC2330" w14:paraId="3C06E06E" w14:textId="77777777">
        <w:tc>
          <w:tcPr>
            <w:tcW w:w="4392" w:type="dxa"/>
          </w:tcPr>
          <w:p w14:paraId="4402C16E" w14:textId="77777777" w:rsidR="00BC2330" w:rsidRDefault="00000000">
            <w:r>
              <w:rPr>
                <w:sz w:val="20"/>
              </w:rPr>
              <w:t>Entry / Exit</w:t>
            </w:r>
          </w:p>
        </w:tc>
        <w:tc>
          <w:tcPr>
            <w:tcW w:w="4392" w:type="dxa"/>
          </w:tcPr>
          <w:p w14:paraId="38C36BAF" w14:textId="77777777" w:rsidR="00BC2330" w:rsidRDefault="00000000">
            <w:r>
              <w:rPr>
                <w:sz w:val="20"/>
              </w:rPr>
              <w:t>CallableStatement entry/exit, auto fee calc, active sessions table, history table</w:t>
            </w:r>
          </w:p>
        </w:tc>
      </w:tr>
      <w:tr w:rsidR="00BC2330" w14:paraId="1D859715" w14:textId="77777777">
        <w:tc>
          <w:tcPr>
            <w:tcW w:w="4392" w:type="dxa"/>
          </w:tcPr>
          <w:p w14:paraId="6EDCBD37" w14:textId="77777777" w:rsidR="00BC2330" w:rsidRDefault="00000000">
            <w:r>
              <w:rPr>
                <w:sz w:val="20"/>
              </w:rPr>
              <w:t>Passes &amp; Payments</w:t>
            </w:r>
          </w:p>
        </w:tc>
        <w:tc>
          <w:tcPr>
            <w:tcW w:w="4392" w:type="dxa"/>
          </w:tcPr>
          <w:p w14:paraId="2553DE58" w14:textId="77777777" w:rsidR="00BC2330" w:rsidRDefault="00000000">
            <w:r>
              <w:rPr>
                <w:sz w:val="20"/>
              </w:rPr>
              <w:t>Monthly/Semester/Annual pass issuance, auto end-date, payment history tab</w:t>
            </w:r>
          </w:p>
        </w:tc>
      </w:tr>
      <w:tr w:rsidR="00BC2330" w14:paraId="3660FFBB" w14:textId="77777777">
        <w:tc>
          <w:tcPr>
            <w:tcW w:w="4392" w:type="dxa"/>
          </w:tcPr>
          <w:p w14:paraId="2901D48D" w14:textId="77777777" w:rsidR="00BC2330" w:rsidRDefault="00000000">
            <w:r>
              <w:rPr>
                <w:sz w:val="20"/>
              </w:rPr>
              <w:t>Violations</w:t>
            </w:r>
          </w:p>
        </w:tc>
        <w:tc>
          <w:tcPr>
            <w:tcW w:w="4392" w:type="dxa"/>
          </w:tcPr>
          <w:p w14:paraId="4643E97B" w14:textId="77777777" w:rsidR="00BC2330" w:rsidRDefault="00000000">
            <w:r>
              <w:rPr>
                <w:sz w:val="20"/>
              </w:rPr>
              <w:t>Record violation, search, mark Paid/Waived, colour-coded status table</w:t>
            </w:r>
          </w:p>
        </w:tc>
      </w:tr>
      <w:tr w:rsidR="00BC2330" w14:paraId="4E84B07D" w14:textId="77777777">
        <w:tc>
          <w:tcPr>
            <w:tcW w:w="4392" w:type="dxa"/>
          </w:tcPr>
          <w:p w14:paraId="423F7FED" w14:textId="77777777" w:rsidR="00BC2330" w:rsidRDefault="00000000">
            <w:r>
              <w:rPr>
                <w:sz w:val="20"/>
              </w:rPr>
              <w:t>Reports (8 types)</w:t>
            </w:r>
          </w:p>
        </w:tc>
        <w:tc>
          <w:tcPr>
            <w:tcW w:w="4392" w:type="dxa"/>
          </w:tcPr>
          <w:p w14:paraId="191B7C85" w14:textId="77777777" w:rsidR="00BC2330" w:rsidRDefault="00000000">
            <w:r>
              <w:rPr>
                <w:sz w:val="20"/>
              </w:rPr>
              <w:t>Zone occupancy, vehicle history, revenue, active sessions, utilisation %, violation summary, pass status, daily revenue</w:t>
            </w:r>
          </w:p>
        </w:tc>
      </w:tr>
    </w:tbl>
    <w:p w14:paraId="537391C3" w14:textId="77777777" w:rsidR="00BC2330" w:rsidRDefault="00BC2330"/>
    <w:p w14:paraId="3F977FDD" w14:textId="1BC7B0A9" w:rsidR="00BC2330" w:rsidRDefault="00000000" w:rsidP="003D5E6E">
      <w:pPr>
        <w:pStyle w:val="Heading2"/>
      </w:pPr>
      <w:r>
        <w:rPr>
          <w:color w:val="0066B4"/>
        </w:rPr>
        <w:t>Output Screenshots</w:t>
      </w:r>
    </w:p>
    <w:p w14:paraId="321127B7" w14:textId="77777777" w:rsidR="00BC2330" w:rsidRDefault="00000000" w:rsidP="003D5E6E">
      <w:pPr>
        <w:pStyle w:val="ListNumber"/>
        <w:numPr>
          <w:ilvl w:val="0"/>
          <w:numId w:val="0"/>
        </w:numPr>
        <w:ind w:left="360"/>
      </w:pPr>
      <w:r>
        <w:t xml:space="preserve">1. Main Application Window – header, 7 tabs, menu bar, status bar showing "Connected to </w:t>
      </w:r>
      <w:proofErr w:type="spellStart"/>
      <w:r>
        <w:t>campus_parking</w:t>
      </w:r>
      <w:proofErr w:type="spellEnd"/>
      <w:r>
        <w:t xml:space="preserve"> database"</w:t>
      </w:r>
    </w:p>
    <w:p w14:paraId="572D5692" w14:textId="77777777" w:rsidR="00BC2330" w:rsidRDefault="00000000" w:rsidP="003D5E6E">
      <w:pPr>
        <w:pStyle w:val="ListNumber"/>
        <w:numPr>
          <w:ilvl w:val="0"/>
          <w:numId w:val="0"/>
        </w:numPr>
        <w:ind w:left="360"/>
      </w:pPr>
      <w:r>
        <w:t>2. Users &amp; Vehicles Panel – user registration form, search bar, data table</w:t>
      </w:r>
    </w:p>
    <w:p w14:paraId="015EF6A2" w14:textId="77777777" w:rsidR="00BC2330" w:rsidRDefault="00000000" w:rsidP="003D5E6E">
      <w:pPr>
        <w:pStyle w:val="ListNumber"/>
        <w:numPr>
          <w:ilvl w:val="0"/>
          <w:numId w:val="0"/>
        </w:numPr>
        <w:ind w:left="360"/>
      </w:pPr>
      <w:r>
        <w:t>3. Zones &amp; Slots Panel – colour-coded slot grid (green=Available, red=Occupied, yellow=Reserved)</w:t>
      </w:r>
    </w:p>
    <w:p w14:paraId="3328654A" w14:textId="77777777" w:rsidR="00BC2330" w:rsidRDefault="00000000" w:rsidP="003D5E6E">
      <w:pPr>
        <w:pStyle w:val="ListNumber"/>
        <w:numPr>
          <w:ilvl w:val="0"/>
          <w:numId w:val="0"/>
        </w:numPr>
        <w:ind w:left="360"/>
      </w:pPr>
      <w:r>
        <w:t>4. Reservations Panel – booking form with zone/slot dropdown and conflict detection</w:t>
      </w:r>
    </w:p>
    <w:p w14:paraId="2FC2A9D1" w14:textId="77777777" w:rsidR="00BC2330" w:rsidRDefault="00000000" w:rsidP="003D5E6E">
      <w:pPr>
        <w:pStyle w:val="ListNumber"/>
        <w:numPr>
          <w:ilvl w:val="0"/>
          <w:numId w:val="0"/>
        </w:numPr>
        <w:ind w:left="360"/>
      </w:pPr>
      <w:r>
        <w:t>5. Entry / Exit Panel – active sessions table, fee calculation result dialog</w:t>
      </w:r>
    </w:p>
    <w:p w14:paraId="59F98569" w14:textId="77777777" w:rsidR="00BC2330" w:rsidRDefault="00000000" w:rsidP="003D5E6E">
      <w:pPr>
        <w:pStyle w:val="ListNumber"/>
        <w:numPr>
          <w:ilvl w:val="0"/>
          <w:numId w:val="0"/>
        </w:numPr>
        <w:ind w:left="360"/>
      </w:pPr>
      <w:r>
        <w:t>6. Passes &amp; Payments Panel – pass issuance form and payment history table</w:t>
      </w:r>
    </w:p>
    <w:p w14:paraId="54800478" w14:textId="77777777" w:rsidR="00BC2330" w:rsidRDefault="00000000" w:rsidP="009A3E52">
      <w:pPr>
        <w:pStyle w:val="ListNumber"/>
        <w:numPr>
          <w:ilvl w:val="0"/>
          <w:numId w:val="0"/>
        </w:numPr>
        <w:ind w:left="360"/>
      </w:pPr>
      <w:r>
        <w:t>7. Violations Panel – violation recording form and colour-coded status table</w:t>
      </w:r>
    </w:p>
    <w:p w14:paraId="4E38405E" w14:textId="77777777" w:rsidR="00BC2330" w:rsidRDefault="00000000" w:rsidP="009A3E52">
      <w:pPr>
        <w:pStyle w:val="ListNumber"/>
        <w:numPr>
          <w:ilvl w:val="0"/>
          <w:numId w:val="0"/>
        </w:numPr>
        <w:ind w:left="360"/>
      </w:pPr>
      <w:r>
        <w:t>8. Reports Panel – zone-wise occupancy report with summary statistics</w:t>
      </w:r>
    </w:p>
    <w:p w14:paraId="39D8A042" w14:textId="77777777" w:rsidR="008E0695" w:rsidRDefault="008E0695" w:rsidP="009A3E52">
      <w:pPr>
        <w:pStyle w:val="ListNumber"/>
        <w:numPr>
          <w:ilvl w:val="0"/>
          <w:numId w:val="0"/>
        </w:numPr>
        <w:ind w:left="360"/>
      </w:pPr>
    </w:p>
    <w:p w14:paraId="0BCC4B70" w14:textId="6116AA81" w:rsidR="008E0695" w:rsidRDefault="008E0695" w:rsidP="009A3E52">
      <w:pPr>
        <w:pStyle w:val="ListNumber"/>
        <w:numPr>
          <w:ilvl w:val="0"/>
          <w:numId w:val="0"/>
        </w:numPr>
        <w:ind w:left="360"/>
      </w:pPr>
      <w:r>
        <w:rPr>
          <w:noProof/>
        </w:rPr>
        <w:lastRenderedPageBreak/>
        <w:drawing>
          <wp:inline distT="0" distB="0" distL="0" distR="0" wp14:anchorId="3D980FA6" wp14:editId="39F7049E">
            <wp:extent cx="5349240" cy="3453130"/>
            <wp:effectExtent l="0" t="0" r="3810" b="0"/>
            <wp:docPr id="945208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8867" name="Picture 945208867"/>
                    <pic:cNvPicPr/>
                  </pic:nvPicPr>
                  <pic:blipFill>
                    <a:blip r:embed="rId8"/>
                    <a:stretch>
                      <a:fillRect/>
                    </a:stretch>
                  </pic:blipFill>
                  <pic:spPr>
                    <a:xfrm>
                      <a:off x="0" y="0"/>
                      <a:ext cx="5349240" cy="3453130"/>
                    </a:xfrm>
                    <a:prstGeom prst="rect">
                      <a:avLst/>
                    </a:prstGeom>
                  </pic:spPr>
                </pic:pic>
              </a:graphicData>
            </a:graphic>
          </wp:inline>
        </w:drawing>
      </w:r>
    </w:p>
    <w:p w14:paraId="403CD18C" w14:textId="3F479519" w:rsidR="00131200" w:rsidRDefault="00131200" w:rsidP="009A3E52">
      <w:pPr>
        <w:pStyle w:val="ListNumber"/>
        <w:numPr>
          <w:ilvl w:val="0"/>
          <w:numId w:val="0"/>
        </w:numPr>
        <w:ind w:left="360"/>
      </w:pPr>
      <w:r>
        <w:rPr>
          <w:noProof/>
        </w:rPr>
        <w:drawing>
          <wp:inline distT="0" distB="0" distL="0" distR="0" wp14:anchorId="382FBDD1" wp14:editId="39104C0A">
            <wp:extent cx="5391150" cy="3484880"/>
            <wp:effectExtent l="0" t="0" r="0" b="1270"/>
            <wp:docPr id="1644620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20078" name="Picture 1644620078"/>
                    <pic:cNvPicPr/>
                  </pic:nvPicPr>
                  <pic:blipFill>
                    <a:blip r:embed="rId9"/>
                    <a:stretch>
                      <a:fillRect/>
                    </a:stretch>
                  </pic:blipFill>
                  <pic:spPr>
                    <a:xfrm>
                      <a:off x="0" y="0"/>
                      <a:ext cx="5391150" cy="3484880"/>
                    </a:xfrm>
                    <a:prstGeom prst="rect">
                      <a:avLst/>
                    </a:prstGeom>
                  </pic:spPr>
                </pic:pic>
              </a:graphicData>
            </a:graphic>
          </wp:inline>
        </w:drawing>
      </w:r>
    </w:p>
    <w:p w14:paraId="5F0A28A5" w14:textId="77777777" w:rsidR="00BC2330" w:rsidRDefault="00BC2330"/>
    <w:p w14:paraId="471B3FE4" w14:textId="7DABEB73" w:rsidR="008E0695" w:rsidRPr="00EA52FA" w:rsidRDefault="008E0695" w:rsidP="00EA52FA">
      <w:r>
        <w:rPr>
          <w:noProof/>
        </w:rPr>
        <w:lastRenderedPageBreak/>
        <w:drawing>
          <wp:inline distT="0" distB="0" distL="0" distR="0" wp14:anchorId="10F8716B" wp14:editId="14DE2967">
            <wp:extent cx="5577840" cy="3484880"/>
            <wp:effectExtent l="0" t="0" r="3810" b="1270"/>
            <wp:docPr id="571926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6599" name="Picture 571926599"/>
                    <pic:cNvPicPr/>
                  </pic:nvPicPr>
                  <pic:blipFill>
                    <a:blip r:embed="rId10"/>
                    <a:stretch>
                      <a:fillRect/>
                    </a:stretch>
                  </pic:blipFill>
                  <pic:spPr>
                    <a:xfrm>
                      <a:off x="0" y="0"/>
                      <a:ext cx="5577840" cy="3484880"/>
                    </a:xfrm>
                    <a:prstGeom prst="rect">
                      <a:avLst/>
                    </a:prstGeom>
                  </pic:spPr>
                </pic:pic>
              </a:graphicData>
            </a:graphic>
          </wp:inline>
        </w:drawing>
      </w:r>
      <w:r>
        <w:rPr>
          <w:noProof/>
        </w:rPr>
        <w:drawing>
          <wp:inline distT="0" distB="0" distL="0" distR="0" wp14:anchorId="38D95935" wp14:editId="4A868413">
            <wp:extent cx="5577840" cy="3484880"/>
            <wp:effectExtent l="0" t="0" r="3810" b="1270"/>
            <wp:docPr id="1758486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6453" name="Picture 1758486453"/>
                    <pic:cNvPicPr/>
                  </pic:nvPicPr>
                  <pic:blipFill>
                    <a:blip r:embed="rId11"/>
                    <a:stretch>
                      <a:fillRect/>
                    </a:stretch>
                  </pic:blipFill>
                  <pic:spPr>
                    <a:xfrm>
                      <a:off x="0" y="0"/>
                      <a:ext cx="5628719" cy="3516668"/>
                    </a:xfrm>
                    <a:prstGeom prst="rect">
                      <a:avLst/>
                    </a:prstGeom>
                  </pic:spPr>
                </pic:pic>
              </a:graphicData>
            </a:graphic>
          </wp:inline>
        </w:drawing>
      </w:r>
      <w:r>
        <w:rPr>
          <w:noProof/>
        </w:rPr>
        <w:lastRenderedPageBreak/>
        <w:drawing>
          <wp:inline distT="0" distB="0" distL="0" distR="0" wp14:anchorId="4FECD0AD" wp14:editId="6CCABCE4">
            <wp:extent cx="5671346" cy="3543300"/>
            <wp:effectExtent l="0" t="0" r="5715" b="0"/>
            <wp:docPr id="1443125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25971" name="Picture 1443125971"/>
                    <pic:cNvPicPr/>
                  </pic:nvPicPr>
                  <pic:blipFill>
                    <a:blip r:embed="rId12"/>
                    <a:stretch>
                      <a:fillRect/>
                    </a:stretch>
                  </pic:blipFill>
                  <pic:spPr>
                    <a:xfrm>
                      <a:off x="0" y="0"/>
                      <a:ext cx="5688937" cy="3554291"/>
                    </a:xfrm>
                    <a:prstGeom prst="rect">
                      <a:avLst/>
                    </a:prstGeom>
                  </pic:spPr>
                </pic:pic>
              </a:graphicData>
            </a:graphic>
          </wp:inline>
        </w:drawing>
      </w:r>
      <w:r>
        <w:rPr>
          <w:noProof/>
          <w:color w:val="00467F"/>
        </w:rPr>
        <w:drawing>
          <wp:inline distT="0" distB="0" distL="0" distR="0" wp14:anchorId="5E462D6F" wp14:editId="3806CF6A">
            <wp:extent cx="5577840" cy="3484880"/>
            <wp:effectExtent l="0" t="0" r="3810" b="1270"/>
            <wp:docPr id="984207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7215" name="Picture 984207215"/>
                    <pic:cNvPicPr/>
                  </pic:nvPicPr>
                  <pic:blipFill>
                    <a:blip r:embed="rId13"/>
                    <a:stretch>
                      <a:fillRect/>
                    </a:stretch>
                  </pic:blipFill>
                  <pic:spPr>
                    <a:xfrm>
                      <a:off x="0" y="0"/>
                      <a:ext cx="5577840" cy="3484880"/>
                    </a:xfrm>
                    <a:prstGeom prst="rect">
                      <a:avLst/>
                    </a:prstGeom>
                  </pic:spPr>
                </pic:pic>
              </a:graphicData>
            </a:graphic>
          </wp:inline>
        </w:drawing>
      </w:r>
      <w:r>
        <w:rPr>
          <w:noProof/>
          <w:color w:val="00467F"/>
        </w:rPr>
        <w:lastRenderedPageBreak/>
        <w:drawing>
          <wp:inline distT="0" distB="0" distL="0" distR="0" wp14:anchorId="253BA586" wp14:editId="3F92E6B1">
            <wp:extent cx="5577840" cy="3484880"/>
            <wp:effectExtent l="0" t="0" r="3810" b="1270"/>
            <wp:docPr id="1353109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09293" name="Picture 1353109293"/>
                    <pic:cNvPicPr/>
                  </pic:nvPicPr>
                  <pic:blipFill>
                    <a:blip r:embed="rId14"/>
                    <a:stretch>
                      <a:fillRect/>
                    </a:stretch>
                  </pic:blipFill>
                  <pic:spPr>
                    <a:xfrm>
                      <a:off x="0" y="0"/>
                      <a:ext cx="5577840" cy="3484880"/>
                    </a:xfrm>
                    <a:prstGeom prst="rect">
                      <a:avLst/>
                    </a:prstGeom>
                  </pic:spPr>
                </pic:pic>
              </a:graphicData>
            </a:graphic>
          </wp:inline>
        </w:drawing>
      </w:r>
    </w:p>
    <w:p w14:paraId="61364C3D" w14:textId="77777777" w:rsidR="00EA52FA" w:rsidRDefault="008E0695">
      <w:pPr>
        <w:pStyle w:val="Heading1"/>
        <w:rPr>
          <w:color w:val="00467F"/>
        </w:rPr>
      </w:pPr>
      <w:r>
        <w:rPr>
          <w:noProof/>
          <w:color w:val="00467F"/>
        </w:rPr>
        <w:drawing>
          <wp:inline distT="0" distB="0" distL="0" distR="0" wp14:anchorId="564A7FC4" wp14:editId="5EC4FA0B">
            <wp:extent cx="5577840" cy="3484880"/>
            <wp:effectExtent l="0" t="0" r="3810" b="1270"/>
            <wp:docPr id="326524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4462" name="Picture 326524462"/>
                    <pic:cNvPicPr/>
                  </pic:nvPicPr>
                  <pic:blipFill>
                    <a:blip r:embed="rId15"/>
                    <a:stretch>
                      <a:fillRect/>
                    </a:stretch>
                  </pic:blipFill>
                  <pic:spPr>
                    <a:xfrm>
                      <a:off x="0" y="0"/>
                      <a:ext cx="5577840" cy="3484880"/>
                    </a:xfrm>
                    <a:prstGeom prst="rect">
                      <a:avLst/>
                    </a:prstGeom>
                  </pic:spPr>
                </pic:pic>
              </a:graphicData>
            </a:graphic>
          </wp:inline>
        </w:drawing>
      </w:r>
    </w:p>
    <w:p w14:paraId="4D2E1FAC" w14:textId="7B179952" w:rsidR="00BC2330" w:rsidRDefault="00000000">
      <w:pPr>
        <w:pStyle w:val="Heading1"/>
      </w:pPr>
      <w:r>
        <w:rPr>
          <w:color w:val="00467F"/>
        </w:rPr>
        <w:t>PART 3 – INDIVIDUAL CONTRIBUTION WRITE-UPS</w:t>
      </w:r>
    </w:p>
    <w:p w14:paraId="7D81D516" w14:textId="77777777" w:rsidR="00BC2330" w:rsidRDefault="00000000">
      <w:r>
        <w:rPr>
          <w:sz w:val="20"/>
        </w:rPr>
        <w:t>Note: As per submission guidelines, register numbers and names are not included in this document. Each write-up below corresponds to one team member.</w:t>
      </w:r>
    </w:p>
    <w:p w14:paraId="78D8A865" w14:textId="77777777" w:rsidR="00BC2330" w:rsidRDefault="00BC2330"/>
    <w:p w14:paraId="2AC13130" w14:textId="77777777" w:rsidR="00BC2330" w:rsidRDefault="00000000">
      <w:pPr>
        <w:pStyle w:val="Heading2"/>
      </w:pPr>
      <w:r>
        <w:rPr>
          <w:color w:val="0066B4"/>
        </w:rPr>
        <w:t>Team Member 1 – Database Design, Backend Connectivity and DAO Layer</w:t>
      </w:r>
    </w:p>
    <w:p w14:paraId="5088DA13" w14:textId="77777777" w:rsidR="00BC2330" w:rsidRDefault="00000000">
      <w:r>
        <w:t>This assignment involved building a complete Smart Campus Parking and Traffic Management System using Java Swing and JDBC with a MySQL backend. My contribution focused on the database design, JDBC connectivity, and the backend DAO layer of the project.</w:t>
      </w:r>
      <w:r>
        <w:br/>
      </w:r>
      <w:r>
        <w:br/>
        <w:t>I designed the relational database schema with nine tables — users, vehicles, parking zones, parking slots, reservations, parking sessions, parking passes, payments, and violations — with all primary key and foreign key relationships carefully defined to maintain referential integrity. I wrote two stored procedures: sp_vehicle_entry, which atomically inserts a session record and marks the slot as Occupied, and sp_vehicle_exit, which calculates the parking fee based on duration and hourly rate and marks the slot as Available on exit.</w:t>
      </w:r>
      <w:r>
        <w:br/>
      </w:r>
      <w:r>
        <w:br/>
        <w:t>I implemented the DBConnection singleton class managing the JDBC connection lifecycle, and developed six DAO classes — UserDAO, VehicleDAO, ParkingZoneDAO, ParkingSlotDAO, SessionDAO, and PaymentDAO. In these classes I used three JDBC statement types as required: plain Statement for simple SELECT all queries, PreparedStatement for all parameterized INSERT, UPDATE, DELETE and filtered SELECT operations to prevent SQL injection, and CallableStatement in SessionDAO to invoke the stored procedures with IN and OUT parameters for vehicle entry and exit.</w:t>
      </w:r>
      <w:r>
        <w:br/>
      </w:r>
      <w:r>
        <w:br/>
        <w:t>I tested all SQL queries in MySQL Workbench before Java integration, debugged JDBC driver configuration issues, and verified that slot status transitions (Available → Occupied → Available) were atomic. This assignment gave me deep practical knowledge of relational database normalization, JDBC statement types, stored procedure design, and secure database programming.</w:t>
      </w:r>
    </w:p>
    <w:p w14:paraId="2D22EA5D" w14:textId="77777777" w:rsidR="00BC2330" w:rsidRDefault="00BC2330"/>
    <w:p w14:paraId="2F85B4FF" w14:textId="77777777" w:rsidR="00BC2330" w:rsidRDefault="00000000">
      <w:pPr>
        <w:pStyle w:val="Heading2"/>
      </w:pPr>
      <w:r>
        <w:rPr>
          <w:color w:val="0066B4"/>
        </w:rPr>
        <w:t>Team Member 2 – GUI Design, Main Frame, User/Vehicle and Entry/Exit Panels</w:t>
      </w:r>
    </w:p>
    <w:p w14:paraId="377D71DB" w14:textId="77777777" w:rsidR="00BC2330" w:rsidRDefault="00000000">
      <w:r>
        <w:t>My contribution focused on designing and implementing the graphical user interface, specifically the MainFrame, UserVehiclePanel, and EntryExitPanel.</w:t>
      </w:r>
      <w:r>
        <w:br/>
      </w:r>
      <w:r>
        <w:br/>
        <w:t>I built the MainFrame as the root application window using BorderLayout, with a dark blue header banner, a JTabbedPane containing seven functional tabs, a complete JMenuBar with five menus (File, Manage, Reports, Database, Help) including keyboard mnemonics and accelerators, and a status bar at the bottom. I also implemented the startup database connectivity test that shows a user-friendly warning dialog with fix instructions if MySQL is unavailable.</w:t>
      </w:r>
      <w:r>
        <w:br/>
      </w:r>
      <w:r>
        <w:br/>
        <w:t xml:space="preserve">I developed the UserVehiclePanel with two sub-tabs using GridBagLayout for precise form alignment. The Users sub-tab provides full CRUD — add, update, delete, and search by keyword — with input validation for required fields and email format. The Vehicles sub-tab </w:t>
      </w:r>
      <w:r>
        <w:lastRenderedPageBreak/>
        <w:t>links vehicles to registered owners via a dynamic JComboBox and validates the license plate uniqueness at the database level. Both tabs use JTable with row selection to pre-populate the edit form.</w:t>
      </w:r>
      <w:r>
        <w:br/>
      </w:r>
      <w:r>
        <w:br/>
        <w:t>I built the EntryExitPanel, which is operationally the most critical module. The entry side looks up a vehicle by license plate, loads available slots for the selected zone, checks whether the vehicle is already parked, and invokes the stored procedure via CallableStatement. The exit side looks up the active session by plate, calls the exit stored procedure which calculates the fee, and records the payment automatically. I also implemented the active sessions and parking history tables that update in real time. This work gave me strong practical experience in event-driven Swing programming, layout management, and end-to-end workflow design.</w:t>
      </w:r>
    </w:p>
    <w:p w14:paraId="6285A284" w14:textId="77777777" w:rsidR="00BC2330" w:rsidRDefault="00BC2330"/>
    <w:p w14:paraId="3BB8987E" w14:textId="77777777" w:rsidR="00BC2330" w:rsidRDefault="00000000">
      <w:pPr>
        <w:pStyle w:val="Heading2"/>
      </w:pPr>
      <w:r>
        <w:rPr>
          <w:color w:val="0066B4"/>
        </w:rPr>
        <w:t>Team Member 3 – Reservations, Passes, Violations, Zone/Slot Panel, Reports and Documentation</w:t>
      </w:r>
    </w:p>
    <w:p w14:paraId="33BEDAE3" w14:textId="77777777" w:rsidR="00BC2330" w:rsidRDefault="00000000">
      <w:r>
        <w:t>My role covered the reservation system, zone and slot management, parking passes, violations, the reporting module, and the project documentation.</w:t>
      </w:r>
      <w:r>
        <w:br/>
      </w:r>
      <w:r>
        <w:br/>
        <w:t>I built the ZoneSlotPanel using a JSplitPane with GridBagLayout forms. The slot table uses a custom prepareRenderer to colour-code rows — green for Available, red for Occupied, yellow for Reserved, and grey for Maintenance — giving operators an immediate visual overview. I developed ParkingZoneDAO and ParkingSlotDAO including the getAvailableSlots and getSlotsByStatus methods used across multiple panels.</w:t>
      </w:r>
      <w:r>
        <w:br/>
      </w:r>
      <w:r>
        <w:br/>
        <w:t>I developed the ReservationPanel with datetime validation, dynamic slot loading based on the selected zone, and conflict detection. The ReservationDAO uses a PreparedStatement overlap query to prevent double-booking on the same slot within the same time window, and immediately updates the slot status to Reserved on success. I built the PassPaymentPanel with auto end-date calculation using Java LocalDate — Monthly adds one month, Semester six months, Annual one year — and a payment history sub-tab. Each pass issuance triggers an automatic payment record linked via foreign key.</w:t>
      </w:r>
      <w:r>
        <w:br/>
      </w:r>
      <w:r>
        <w:br/>
        <w:t>For violations, I implemented the ViolationPanel with record creation, status updates (Paid/Waived), deletion, and keyword search, with colour-coded table rows by status. I developed the ReportsPanel with eight report types — zone occupancy, vehicle history, revenue, active sessions, utilisation percentage, violation summary, pass status, and daily revenue — using complex SQL with GROUP BY, CASE expressions, subqueries, and aggregates.</w:t>
      </w:r>
      <w:r>
        <w:br/>
      </w:r>
      <w:r>
        <w:br/>
        <w:t xml:space="preserve">Finally, I handled all project documentation: the pseudocode for all eleven modules, the README setup guide, the GitHub repository structure, and this submission document. I also performed integration testing, identifying and fixing the JComboBox type mismatch compilation error and the Windows button rendering issue. This project significantly </w:t>
      </w:r>
      <w:r>
        <w:lastRenderedPageBreak/>
        <w:t>strengthened my skills in analytical SQL, Swing custom rendering, and full-stack Java application development.</w:t>
      </w:r>
    </w:p>
    <w:p w14:paraId="3BE00A63" w14:textId="77777777" w:rsidR="00BC2330" w:rsidRDefault="00000000">
      <w:r>
        <w:br w:type="page"/>
      </w:r>
    </w:p>
    <w:p w14:paraId="1CFB3C3A" w14:textId="77777777" w:rsidR="00BC2330" w:rsidRDefault="00000000">
      <w:pPr>
        <w:pStyle w:val="Heading1"/>
      </w:pPr>
      <w:r>
        <w:rPr>
          <w:color w:val="00467F"/>
        </w:rPr>
        <w:lastRenderedPageBreak/>
        <w:t>SDG RELEVANCE</w:t>
      </w:r>
    </w:p>
    <w:p w14:paraId="6D4242C0" w14:textId="77777777" w:rsidR="00BC2330" w:rsidRDefault="00000000">
      <w:pPr>
        <w:pStyle w:val="Heading2"/>
      </w:pPr>
      <w:r>
        <w:rPr>
          <w:color w:val="0066B4"/>
        </w:rPr>
        <w:t>SDG 9 – Industry, Innovation and Infrastructure</w:t>
      </w:r>
    </w:p>
    <w:p w14:paraId="2207BD1B" w14:textId="77777777" w:rsidR="00BC2330" w:rsidRDefault="00000000">
      <w:r>
        <w:t>The system digitises and automates manual parking management on a university campus, replacing paper-based methods with a structured, database-driven Java application. This directly contributes to building resilient and innovative campus infrastructure.</w:t>
      </w:r>
    </w:p>
    <w:p w14:paraId="1DEE8A4E" w14:textId="77777777" w:rsidR="00BC2330" w:rsidRDefault="00000000">
      <w:pPr>
        <w:pStyle w:val="Heading2"/>
      </w:pPr>
      <w:r>
        <w:rPr>
          <w:color w:val="0066B4"/>
        </w:rPr>
        <w:t>SDG 11 – Sustainable Cities and Communities</w:t>
      </w:r>
    </w:p>
    <w:p w14:paraId="633C8F7A" w14:textId="77777777" w:rsidR="00BC2330" w:rsidRDefault="00000000">
      <w:r>
        <w:t>By providing real-time slot availability, reservation management, and utilisation reports, the system reduces vehicle congestion within the campus. Drivers no longer circle looking for parking, reducing fuel consumption and improving the campus environment.</w:t>
      </w:r>
    </w:p>
    <w:p w14:paraId="25591D8E" w14:textId="77777777" w:rsidR="00BC2330" w:rsidRDefault="00000000">
      <w:pPr>
        <w:pStyle w:val="Heading2"/>
      </w:pPr>
      <w:r>
        <w:rPr>
          <w:color w:val="0066B4"/>
        </w:rPr>
        <w:t>SDG 13 – Climate Action</w:t>
      </w:r>
    </w:p>
    <w:p w14:paraId="66CF8914" w14:textId="77777777" w:rsidR="00BC2330" w:rsidRDefault="00000000">
      <w:r>
        <w:t>The system includes dedicated EV (Electric Vehicle) slot types within the parking infrastructure. By tracking and prioritising EV slots, the system encourages adoption of electric vehicles on campus, contributing to reduced carbon emissions.</w:t>
      </w:r>
    </w:p>
    <w:sectPr w:rsidR="00BC2330"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AFB5" w14:textId="77777777" w:rsidR="00D6142A" w:rsidRDefault="00D6142A" w:rsidP="00131200">
      <w:pPr>
        <w:spacing w:after="0" w:line="240" w:lineRule="auto"/>
      </w:pPr>
      <w:r>
        <w:separator/>
      </w:r>
    </w:p>
  </w:endnote>
  <w:endnote w:type="continuationSeparator" w:id="0">
    <w:p w14:paraId="2D7DE3B5" w14:textId="77777777" w:rsidR="00D6142A" w:rsidRDefault="00D6142A" w:rsidP="00131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8DD1" w14:textId="77777777" w:rsidR="00D6142A" w:rsidRDefault="00D6142A" w:rsidP="00131200">
      <w:pPr>
        <w:spacing w:after="0" w:line="240" w:lineRule="auto"/>
      </w:pPr>
      <w:r>
        <w:separator/>
      </w:r>
    </w:p>
  </w:footnote>
  <w:footnote w:type="continuationSeparator" w:id="0">
    <w:p w14:paraId="36DE7012" w14:textId="77777777" w:rsidR="00D6142A" w:rsidRDefault="00D6142A" w:rsidP="00131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294393">
    <w:abstractNumId w:val="8"/>
  </w:num>
  <w:num w:numId="2" w16cid:durableId="908659108">
    <w:abstractNumId w:val="6"/>
  </w:num>
  <w:num w:numId="3" w16cid:durableId="360282745">
    <w:abstractNumId w:val="5"/>
  </w:num>
  <w:num w:numId="4" w16cid:durableId="1630746673">
    <w:abstractNumId w:val="4"/>
  </w:num>
  <w:num w:numId="5" w16cid:durableId="655956022">
    <w:abstractNumId w:val="7"/>
  </w:num>
  <w:num w:numId="6" w16cid:durableId="1247109287">
    <w:abstractNumId w:val="3"/>
  </w:num>
  <w:num w:numId="7" w16cid:durableId="675688026">
    <w:abstractNumId w:val="2"/>
  </w:num>
  <w:num w:numId="8" w16cid:durableId="980841254">
    <w:abstractNumId w:val="1"/>
  </w:num>
  <w:num w:numId="9" w16cid:durableId="2368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200"/>
    <w:rsid w:val="0015074B"/>
    <w:rsid w:val="0029639D"/>
    <w:rsid w:val="00326F90"/>
    <w:rsid w:val="00375AE6"/>
    <w:rsid w:val="003D5E6E"/>
    <w:rsid w:val="005072E2"/>
    <w:rsid w:val="00573B56"/>
    <w:rsid w:val="008E0695"/>
    <w:rsid w:val="009A3E52"/>
    <w:rsid w:val="00AA1D8D"/>
    <w:rsid w:val="00B47730"/>
    <w:rsid w:val="00BC2330"/>
    <w:rsid w:val="00CA779F"/>
    <w:rsid w:val="00CB0664"/>
    <w:rsid w:val="00D6142A"/>
    <w:rsid w:val="00EA5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919865-8DDC-4E14-970D-6407678E0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3955</Words>
  <Characters>22546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KanigaSri M</cp:lastModifiedBy>
  <cp:revision>9</cp:revision>
  <dcterms:created xsi:type="dcterms:W3CDTF">2013-12-23T23:15:00Z</dcterms:created>
  <dcterms:modified xsi:type="dcterms:W3CDTF">2026-09-02T15:22:00Z</dcterms:modified>
  <cp:category/>
</cp:coreProperties>
</file>